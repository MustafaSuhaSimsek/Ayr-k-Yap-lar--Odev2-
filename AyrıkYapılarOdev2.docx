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3AEF" w14:textId="77777777" w:rsidR="00C379A7" w:rsidRDefault="00000000">
      <w:pPr>
        <w:spacing w:after="40"/>
        <w:jc w:val="right"/>
      </w:pPr>
      <w:r>
        <w:rPr>
          <w:b/>
          <w:sz w:val="24"/>
        </w:rPr>
        <w:t>BÖLÜM 2</w:t>
      </w:r>
    </w:p>
    <w:p w14:paraId="570DEABE" w14:textId="77777777" w:rsidR="00C379A7" w:rsidRDefault="00000000">
      <w:pPr>
        <w:spacing w:before="40" w:after="280"/>
        <w:jc w:val="right"/>
      </w:pPr>
      <w:r>
        <w:rPr>
          <w:b/>
          <w:sz w:val="28"/>
        </w:rPr>
        <w:t>BOOLE CEBİRİ VE MODERN MANTIK</w:t>
      </w:r>
    </w:p>
    <w:p w14:paraId="4BF3680B" w14:textId="77777777" w:rsidR="00C379A7" w:rsidRDefault="00000000">
      <w:pPr>
        <w:spacing w:before="80" w:after="40"/>
      </w:pPr>
      <w:r>
        <w:rPr>
          <w:b/>
        </w:rPr>
        <w:t>BÖLÜM HEDEFİ</w:t>
      </w:r>
    </w:p>
    <w:p w14:paraId="53EB52D9" w14:textId="77777777" w:rsidR="00C379A7" w:rsidRDefault="00000000">
      <w:pPr>
        <w:spacing w:before="40" w:after="160"/>
      </w:pPr>
      <w:r>
        <w:t>Boole Cebiri {0, 1} kümesi üzerinde belirli işlemler kullanarak kurulmuş bilgisayar sisteminin temelini oluşturan bir önermeler mantığıdır.</w:t>
      </w:r>
    </w:p>
    <w:p w14:paraId="05D63B68" w14:textId="77777777" w:rsidR="00C379A7" w:rsidRDefault="00000000">
      <w:pPr>
        <w:spacing w:before="120" w:after="40"/>
      </w:pPr>
      <w:r>
        <w:rPr>
          <w:b/>
        </w:rPr>
        <w:t>2.1. BOOLE CEBİRİ TANIMI</w:t>
      </w:r>
    </w:p>
    <w:p w14:paraId="06B1BFD4" w14:textId="77777777" w:rsidR="00C379A7" w:rsidRDefault="00000000">
      <w:pPr>
        <w:spacing w:before="40" w:after="80"/>
      </w:pPr>
      <w:r>
        <w:t>1854 yılında mantığın sistematik incelenmesi için matematikçi ve filozof olan George Boole, daha sonra Boole cebri diyeceğimiz bir cebir sistemi geliştirdi. 1938 yılında C. E. Shannon Boole cebrini geliştirip iki kararlı elektrik anahtarlama devrelerinin bu cebirle ifade edilebileceğini gösterdi.</w:t>
      </w:r>
    </w:p>
    <w:p w14:paraId="6C18E096" w14:textId="77777777" w:rsidR="00C379A7" w:rsidRDefault="00000000">
      <w:pPr>
        <w:spacing w:before="40" w:after="80"/>
      </w:pPr>
      <w:r>
        <w:t>Boole cebiri bir B = {doğru, yanlış} elemanlar kümesi üzerinde VE (AND), VEYA (OR+) ve DEĞİL (NOT- veya ') işlemleri ile tanımlanan bir cebirsel yapıdır.</w:t>
      </w:r>
    </w:p>
    <w:p w14:paraId="116CB9A8" w14:textId="77777777" w:rsidR="00C379A7" w:rsidRDefault="00000000">
      <w:pPr>
        <w:spacing w:before="40" w:after="80"/>
      </w:pPr>
      <w:r>
        <w:t>Bu işlemler ve doğruluk tabloları aşağıdaki gibidir.</w:t>
      </w:r>
    </w:p>
    <w:p w14:paraId="131B0986" w14:textId="77777777" w:rsidR="00C379A7" w:rsidRDefault="00000000">
      <w:pPr>
        <w:spacing w:before="40" w:after="60"/>
      </w:pPr>
      <w:r>
        <w:rPr>
          <w:b/>
        </w:rPr>
        <w:t xml:space="preserve">VE (AND) </w:t>
      </w:r>
      <w:r>
        <w:t>xy, x.y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gridCol w:w="1152"/>
      </w:tblGrid>
      <w:tr w:rsidR="00C379A7" w14:paraId="1BD190CB"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F490298" w14:textId="77777777" w:rsidR="00C379A7" w:rsidRDefault="00000000">
            <w:pPr>
              <w:spacing w:before="60" w:after="60"/>
              <w:jc w:val="center"/>
            </w:pPr>
            <w:r>
              <w:rPr>
                <w:b/>
                <w:sz w:val="20"/>
              </w:rPr>
              <w:t>x</w:t>
            </w:r>
          </w:p>
        </w:tc>
        <w:tc>
          <w:tcPr>
            <w:tcW w:w="1152" w:type="dxa"/>
            <w:tcBorders>
              <w:top w:val="single" w:sz="4" w:space="0" w:color="000000"/>
              <w:left w:val="single" w:sz="4" w:space="0" w:color="000000"/>
              <w:bottom w:val="single" w:sz="4" w:space="0" w:color="000000"/>
              <w:right w:val="single" w:sz="4" w:space="0" w:color="000000"/>
            </w:tcBorders>
          </w:tcPr>
          <w:p w14:paraId="7EF53B6F" w14:textId="77777777" w:rsidR="00C379A7" w:rsidRDefault="00000000">
            <w:pPr>
              <w:spacing w:before="60" w:after="60"/>
              <w:jc w:val="center"/>
            </w:pPr>
            <w:r>
              <w:rPr>
                <w:b/>
                <w:sz w:val="20"/>
              </w:rPr>
              <w:t>y</w:t>
            </w:r>
          </w:p>
        </w:tc>
        <w:tc>
          <w:tcPr>
            <w:tcW w:w="1152" w:type="dxa"/>
            <w:tcBorders>
              <w:top w:val="single" w:sz="4" w:space="0" w:color="000000"/>
              <w:left w:val="single" w:sz="4" w:space="0" w:color="000000"/>
              <w:bottom w:val="single" w:sz="4" w:space="0" w:color="000000"/>
              <w:right w:val="single" w:sz="4" w:space="0" w:color="000000"/>
            </w:tcBorders>
          </w:tcPr>
          <w:p w14:paraId="20F616B3" w14:textId="77777777" w:rsidR="00C379A7" w:rsidRDefault="00000000">
            <w:pPr>
              <w:spacing w:before="60" w:after="60"/>
              <w:jc w:val="center"/>
            </w:pPr>
            <w:r>
              <w:rPr>
                <w:b/>
                <w:sz w:val="20"/>
              </w:rPr>
              <w:t>x.y</w:t>
            </w:r>
          </w:p>
        </w:tc>
      </w:tr>
      <w:tr w:rsidR="00C379A7" w14:paraId="4A5B5B87"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1AC8553"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6283A93A"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6FFFFB5F" w14:textId="77777777" w:rsidR="00C379A7" w:rsidRDefault="00000000">
            <w:pPr>
              <w:spacing w:before="40" w:after="40"/>
              <w:jc w:val="center"/>
            </w:pPr>
            <w:r>
              <w:rPr>
                <w:sz w:val="20"/>
              </w:rPr>
              <w:t>0</w:t>
            </w:r>
          </w:p>
        </w:tc>
      </w:tr>
      <w:tr w:rsidR="00C379A7" w14:paraId="0344789B"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DD3392A"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1B44C20C"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7D50C45" w14:textId="77777777" w:rsidR="00C379A7" w:rsidRDefault="00000000">
            <w:pPr>
              <w:spacing w:before="40" w:after="40"/>
              <w:jc w:val="center"/>
            </w:pPr>
            <w:r>
              <w:rPr>
                <w:sz w:val="20"/>
              </w:rPr>
              <w:t>0</w:t>
            </w:r>
          </w:p>
        </w:tc>
      </w:tr>
      <w:tr w:rsidR="00C379A7" w14:paraId="302E0B5A"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4D374FF"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6F3C5EA9"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7A086C42" w14:textId="77777777" w:rsidR="00C379A7" w:rsidRDefault="00000000">
            <w:pPr>
              <w:spacing w:before="40" w:after="40"/>
              <w:jc w:val="center"/>
            </w:pPr>
            <w:r>
              <w:rPr>
                <w:sz w:val="20"/>
              </w:rPr>
              <w:t>0</w:t>
            </w:r>
          </w:p>
        </w:tc>
      </w:tr>
      <w:tr w:rsidR="00C379A7" w14:paraId="425185E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1763A68"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FABA941"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7891E05" w14:textId="77777777" w:rsidR="00C379A7" w:rsidRDefault="00000000">
            <w:pPr>
              <w:spacing w:before="40" w:after="40"/>
              <w:jc w:val="center"/>
            </w:pPr>
            <w:r>
              <w:rPr>
                <w:sz w:val="20"/>
              </w:rPr>
              <w:t>1</w:t>
            </w:r>
          </w:p>
        </w:tc>
      </w:tr>
    </w:tbl>
    <w:p w14:paraId="4C89B6F8" w14:textId="77777777" w:rsidR="00C379A7" w:rsidRDefault="00C379A7">
      <w:pPr>
        <w:spacing w:after="80"/>
      </w:pPr>
    </w:p>
    <w:p w14:paraId="5A3D24B4" w14:textId="77777777" w:rsidR="00C379A7" w:rsidRDefault="00000000">
      <w:r>
        <w:br w:type="page"/>
      </w:r>
    </w:p>
    <w:p w14:paraId="3E5FF27B" w14:textId="77777777" w:rsidR="00C379A7" w:rsidRDefault="00000000">
      <w:pPr>
        <w:spacing w:before="40" w:after="60"/>
      </w:pPr>
      <w:r>
        <w:rPr>
          <w:b/>
        </w:rPr>
        <w:lastRenderedPageBreak/>
        <w:t xml:space="preserve">VEYA (OR) </w:t>
      </w:r>
      <w:r>
        <w:t>x + 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gridCol w:w="1152"/>
      </w:tblGrid>
      <w:tr w:rsidR="00C379A7" w14:paraId="0D2105B6"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1E634ED" w14:textId="77777777" w:rsidR="00C379A7" w:rsidRDefault="00000000">
            <w:pPr>
              <w:spacing w:before="60" w:after="60"/>
              <w:jc w:val="center"/>
            </w:pPr>
            <w:r>
              <w:rPr>
                <w:b/>
                <w:sz w:val="20"/>
              </w:rPr>
              <w:t>x</w:t>
            </w:r>
          </w:p>
        </w:tc>
        <w:tc>
          <w:tcPr>
            <w:tcW w:w="1152" w:type="dxa"/>
            <w:tcBorders>
              <w:top w:val="single" w:sz="4" w:space="0" w:color="000000"/>
              <w:left w:val="single" w:sz="4" w:space="0" w:color="000000"/>
              <w:bottom w:val="single" w:sz="4" w:space="0" w:color="000000"/>
              <w:right w:val="single" w:sz="4" w:space="0" w:color="000000"/>
            </w:tcBorders>
          </w:tcPr>
          <w:p w14:paraId="77890C36" w14:textId="77777777" w:rsidR="00C379A7" w:rsidRDefault="00000000">
            <w:pPr>
              <w:spacing w:before="60" w:after="60"/>
              <w:jc w:val="center"/>
            </w:pPr>
            <w:r>
              <w:rPr>
                <w:b/>
                <w:sz w:val="20"/>
              </w:rPr>
              <w:t>y</w:t>
            </w:r>
          </w:p>
        </w:tc>
        <w:tc>
          <w:tcPr>
            <w:tcW w:w="1152" w:type="dxa"/>
            <w:tcBorders>
              <w:top w:val="single" w:sz="4" w:space="0" w:color="000000"/>
              <w:left w:val="single" w:sz="4" w:space="0" w:color="000000"/>
              <w:bottom w:val="single" w:sz="4" w:space="0" w:color="000000"/>
              <w:right w:val="single" w:sz="4" w:space="0" w:color="000000"/>
            </w:tcBorders>
          </w:tcPr>
          <w:p w14:paraId="5FA66296" w14:textId="77777777" w:rsidR="00C379A7" w:rsidRDefault="00000000">
            <w:pPr>
              <w:spacing w:before="60" w:after="60"/>
              <w:jc w:val="center"/>
            </w:pPr>
            <w:r>
              <w:rPr>
                <w:b/>
                <w:sz w:val="20"/>
              </w:rPr>
              <w:t>x + y</w:t>
            </w:r>
          </w:p>
        </w:tc>
      </w:tr>
      <w:tr w:rsidR="00C379A7" w14:paraId="19419039"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6E4DC33"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54E07C80"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43150A86" w14:textId="77777777" w:rsidR="00C379A7" w:rsidRDefault="00000000">
            <w:pPr>
              <w:spacing w:before="40" w:after="40"/>
              <w:jc w:val="center"/>
            </w:pPr>
            <w:r>
              <w:rPr>
                <w:sz w:val="20"/>
              </w:rPr>
              <w:t>0</w:t>
            </w:r>
          </w:p>
        </w:tc>
      </w:tr>
      <w:tr w:rsidR="00C379A7" w14:paraId="509D87CE"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3469082"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45228EBD"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9CAB563" w14:textId="77777777" w:rsidR="00C379A7" w:rsidRDefault="00000000">
            <w:pPr>
              <w:spacing w:before="40" w:after="40"/>
              <w:jc w:val="center"/>
            </w:pPr>
            <w:r>
              <w:rPr>
                <w:sz w:val="20"/>
              </w:rPr>
              <w:t>1</w:t>
            </w:r>
          </w:p>
        </w:tc>
      </w:tr>
      <w:tr w:rsidR="00C379A7" w14:paraId="0CE28F2A"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66FD8CE"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4BDD310D"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7FAF8DDF" w14:textId="77777777" w:rsidR="00C379A7" w:rsidRDefault="00000000">
            <w:pPr>
              <w:spacing w:before="40" w:after="40"/>
              <w:jc w:val="center"/>
            </w:pPr>
            <w:r>
              <w:rPr>
                <w:sz w:val="20"/>
              </w:rPr>
              <w:t>1</w:t>
            </w:r>
          </w:p>
        </w:tc>
      </w:tr>
      <w:tr w:rsidR="00C379A7" w14:paraId="5FDABA51"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A9AE824"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3C89B86"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203337A" w14:textId="77777777" w:rsidR="00C379A7" w:rsidRDefault="00000000">
            <w:pPr>
              <w:spacing w:before="40" w:after="40"/>
              <w:jc w:val="center"/>
            </w:pPr>
            <w:r>
              <w:rPr>
                <w:sz w:val="20"/>
              </w:rPr>
              <w:t>1</w:t>
            </w:r>
          </w:p>
        </w:tc>
      </w:tr>
    </w:tbl>
    <w:p w14:paraId="652A9DF3" w14:textId="77777777" w:rsidR="00C379A7" w:rsidRDefault="00C379A7">
      <w:pPr>
        <w:spacing w:after="80"/>
      </w:pPr>
    </w:p>
    <w:p w14:paraId="2EFA5C07" w14:textId="77777777" w:rsidR="00C379A7" w:rsidRDefault="00000000">
      <w:pPr>
        <w:spacing w:before="80" w:after="60"/>
      </w:pPr>
      <w:r>
        <w:rPr>
          <w:b/>
        </w:rPr>
        <w:t>DEĞİL (NOT)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tblGrid>
      <w:tr w:rsidR="00C379A7" w14:paraId="555C8589"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5A94FD5" w14:textId="77777777" w:rsidR="00C379A7" w:rsidRDefault="00000000">
            <w:pPr>
              <w:spacing w:before="60" w:after="60"/>
              <w:jc w:val="center"/>
            </w:pPr>
            <w:r>
              <w:rPr>
                <w:b/>
                <w:sz w:val="20"/>
              </w:rPr>
              <w:t>x</w:t>
            </w:r>
          </w:p>
        </w:tc>
        <w:tc>
          <w:tcPr>
            <w:tcW w:w="1152" w:type="dxa"/>
            <w:tcBorders>
              <w:top w:val="single" w:sz="4" w:space="0" w:color="000000"/>
              <w:left w:val="single" w:sz="4" w:space="0" w:color="000000"/>
              <w:bottom w:val="single" w:sz="4" w:space="0" w:color="000000"/>
              <w:right w:val="single" w:sz="4" w:space="0" w:color="000000"/>
            </w:tcBorders>
          </w:tcPr>
          <w:p w14:paraId="5B688FAB" w14:textId="77777777" w:rsidR="00C379A7" w:rsidRDefault="00000000">
            <w:pPr>
              <w:spacing w:before="60" w:after="60"/>
              <w:jc w:val="center"/>
            </w:pPr>
            <w:r>
              <w:rPr>
                <w:b/>
                <w:sz w:val="20"/>
              </w:rPr>
              <w:t>x'</w:t>
            </w:r>
          </w:p>
        </w:tc>
      </w:tr>
      <w:tr w:rsidR="00C379A7" w14:paraId="46A44EEA"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97BC09E"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7B996428" w14:textId="77777777" w:rsidR="00C379A7" w:rsidRDefault="00000000">
            <w:pPr>
              <w:spacing w:before="40" w:after="40"/>
              <w:jc w:val="center"/>
            </w:pPr>
            <w:r>
              <w:rPr>
                <w:sz w:val="20"/>
              </w:rPr>
              <w:t>1</w:t>
            </w:r>
          </w:p>
        </w:tc>
      </w:tr>
      <w:tr w:rsidR="00C379A7" w14:paraId="70C5BEEE"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8742E91"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0C2B3610" w14:textId="77777777" w:rsidR="00C379A7" w:rsidRDefault="00000000">
            <w:pPr>
              <w:spacing w:before="40" w:after="40"/>
              <w:jc w:val="center"/>
            </w:pPr>
            <w:r>
              <w:rPr>
                <w:sz w:val="20"/>
              </w:rPr>
              <w:t>0</w:t>
            </w:r>
          </w:p>
        </w:tc>
      </w:tr>
    </w:tbl>
    <w:p w14:paraId="6D3A965C" w14:textId="77777777" w:rsidR="00C379A7" w:rsidRDefault="00C379A7">
      <w:pPr>
        <w:spacing w:after="80"/>
      </w:pPr>
    </w:p>
    <w:p w14:paraId="7BA748D2" w14:textId="77777777" w:rsidR="00C379A7" w:rsidRDefault="00000000">
      <w:pPr>
        <w:spacing w:before="120" w:after="40"/>
      </w:pPr>
      <w:r>
        <w:rPr>
          <w:b/>
        </w:rPr>
        <w:t>2.2. BOOLE FONKSİYONU</w:t>
      </w:r>
    </w:p>
    <w:p w14:paraId="5BA194CD" w14:textId="77777777" w:rsidR="00C379A7" w:rsidRDefault="00000000">
      <w:pPr>
        <w:spacing w:before="40" w:after="60"/>
      </w:pPr>
      <w:r>
        <w:rPr>
          <w:b/>
        </w:rPr>
        <w:t xml:space="preserve">Tanım (Boole Fonksiyonu): </w:t>
      </w:r>
      <w:r>
        <w:t>Tanımlanan 3 temel işlem (VE, VEYA, DEĞİL) kullanılarak elde edilen fonksiyonlardır.</w:t>
      </w:r>
    </w:p>
    <w:p w14:paraId="60D667B2" w14:textId="77777777" w:rsidR="00C379A7" w:rsidRDefault="00000000">
      <w:pPr>
        <w:spacing w:before="60" w:after="60"/>
      </w:pPr>
      <w:r>
        <w:rPr>
          <w:b/>
        </w:rPr>
        <w:t xml:space="preserve">Tanım (Terim): </w:t>
      </w:r>
      <w:r>
        <w:t>Giriş değişkenlerinin kendileri veya tümleyenlerine terim denir.</w:t>
      </w:r>
    </w:p>
    <w:p w14:paraId="1C54EEBC" w14:textId="77777777" w:rsidR="00C379A7" w:rsidRDefault="00000000">
      <w:pPr>
        <w:spacing w:before="80" w:after="60"/>
      </w:pPr>
      <w:r>
        <w:rPr>
          <w:b/>
        </w:rPr>
        <w:t>Örnek:</w:t>
      </w:r>
    </w:p>
    <w:p w14:paraId="01575853" w14:textId="77777777" w:rsidR="00C379A7" w:rsidRDefault="00000000">
      <w:pPr>
        <w:spacing w:before="40" w:after="40"/>
      </w:pPr>
      <m:oMathPara>
        <m:oMath>
          <m:r>
            <w:rPr>
              <w:rFonts w:ascii="Cambria Math" w:hAnsi="Cambria Math"/>
            </w:rPr>
            <m:t>f(x, y, z) = (x + z)y' + z'</m:t>
          </m:r>
        </m:oMath>
      </m:oMathPara>
    </w:p>
    <w:p w14:paraId="0EE41A35" w14:textId="77777777" w:rsidR="00C379A7" w:rsidRDefault="00000000">
      <w:pPr>
        <w:spacing w:before="40" w:after="120"/>
      </w:pPr>
      <w:r>
        <w:t>f: fonksiyon adı</w:t>
      </w:r>
      <w:r>
        <w:br/>
        <w:t>x, y, z: giriş değişkeni</w:t>
      </w:r>
      <w:r>
        <w:br/>
        <w:t>x, z, y', z': terim</w:t>
      </w:r>
    </w:p>
    <w:p w14:paraId="5FCE239E" w14:textId="77777777" w:rsidR="00C379A7" w:rsidRDefault="00000000">
      <w:r>
        <w:br w:type="page"/>
      </w:r>
    </w:p>
    <w:p w14:paraId="6AF9D600" w14:textId="77777777" w:rsidR="00C379A7" w:rsidRDefault="00000000">
      <w:pPr>
        <w:spacing w:before="40" w:after="60"/>
      </w:pPr>
      <w:r>
        <w:rPr>
          <w:b/>
        </w:rPr>
        <w:lastRenderedPageBreak/>
        <w:t>Örnek Fonksiyon Değerleri ve Doğruluk Tablosu:</w:t>
      </w:r>
    </w:p>
    <w:p w14:paraId="0D93B66A" w14:textId="77777777" w:rsidR="00C379A7" w:rsidRDefault="00000000">
      <w:pPr>
        <w:spacing w:before="40" w:after="80"/>
      </w:pPr>
      <w:r>
        <w:t>f(0,0,0) = (0 + 0).1 + 1 = 0.1 + 1 = 1</w:t>
      </w:r>
      <w:r>
        <w:br/>
        <w:t>f(0,0,1) = (0 + 1).1 + 0 = 1 + 0 = 1</w:t>
      </w:r>
      <w:r>
        <w:br/>
        <w:t>f(0,1,0) = (0 + 0).0 + 1 = 0.0 + 1 = 0 + 1 = 1</w:t>
      </w:r>
      <w:r>
        <w:br/>
        <w:t>f(0,1,1) = (0 + 1).0 + 0 = 1.0 + 0 = 0 + 0 = 0</w:t>
      </w:r>
      <w:r>
        <w:br/>
        <w:t>f(1,0,0) = (1 + 0).1 + 1 = 1.1 + 1 = 1 + 1 = 1</w:t>
      </w:r>
      <w:r>
        <w:br/>
        <w:t>f(1,0,1) = (1 + 1).1 + 0 = 1.1 + 0 = 1 + 0 = 1</w:t>
      </w:r>
      <w:r>
        <w:br/>
        <w:t>f(1,1,0) = (1 + 0).0 + 1 = 1.0 + 1 = 0 + 1 = 1</w:t>
      </w:r>
      <w:r>
        <w:br/>
        <w:t>f(1,1,1) = (1 + 1).0 + 0 = 1.0 + 0 = 0 + 0 = 0</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gridCol w:w="1152"/>
        <w:gridCol w:w="1728"/>
      </w:tblGrid>
      <w:tr w:rsidR="00C379A7" w14:paraId="73805327"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6C9C703" w14:textId="77777777" w:rsidR="00C379A7" w:rsidRDefault="00000000">
            <w:pPr>
              <w:spacing w:before="60" w:after="60"/>
              <w:jc w:val="center"/>
            </w:pPr>
            <w:r>
              <w:rPr>
                <w:b/>
                <w:sz w:val="20"/>
              </w:rPr>
              <w:t>x</w:t>
            </w:r>
          </w:p>
        </w:tc>
        <w:tc>
          <w:tcPr>
            <w:tcW w:w="1152" w:type="dxa"/>
            <w:tcBorders>
              <w:top w:val="single" w:sz="4" w:space="0" w:color="000000"/>
              <w:left w:val="single" w:sz="4" w:space="0" w:color="000000"/>
              <w:bottom w:val="single" w:sz="4" w:space="0" w:color="000000"/>
              <w:right w:val="single" w:sz="4" w:space="0" w:color="000000"/>
            </w:tcBorders>
          </w:tcPr>
          <w:p w14:paraId="35E4BB5F" w14:textId="77777777" w:rsidR="00C379A7" w:rsidRDefault="00000000">
            <w:pPr>
              <w:spacing w:before="60" w:after="60"/>
              <w:jc w:val="center"/>
            </w:pPr>
            <w:r>
              <w:rPr>
                <w:b/>
                <w:sz w:val="20"/>
              </w:rPr>
              <w:t>y</w:t>
            </w:r>
          </w:p>
        </w:tc>
        <w:tc>
          <w:tcPr>
            <w:tcW w:w="1152" w:type="dxa"/>
            <w:tcBorders>
              <w:top w:val="single" w:sz="4" w:space="0" w:color="000000"/>
              <w:left w:val="single" w:sz="4" w:space="0" w:color="000000"/>
              <w:bottom w:val="single" w:sz="4" w:space="0" w:color="000000"/>
              <w:right w:val="single" w:sz="4" w:space="0" w:color="000000"/>
            </w:tcBorders>
          </w:tcPr>
          <w:p w14:paraId="22F4F9F7" w14:textId="77777777" w:rsidR="00C379A7" w:rsidRDefault="00000000">
            <w:pPr>
              <w:spacing w:before="60" w:after="60"/>
              <w:jc w:val="center"/>
            </w:pPr>
            <w:r>
              <w:rPr>
                <w:b/>
                <w:sz w:val="20"/>
              </w:rPr>
              <w:t>z</w:t>
            </w:r>
          </w:p>
        </w:tc>
        <w:tc>
          <w:tcPr>
            <w:tcW w:w="1728" w:type="dxa"/>
            <w:tcBorders>
              <w:top w:val="single" w:sz="4" w:space="0" w:color="000000"/>
              <w:left w:val="single" w:sz="4" w:space="0" w:color="000000"/>
              <w:bottom w:val="single" w:sz="4" w:space="0" w:color="000000"/>
              <w:right w:val="single" w:sz="4" w:space="0" w:color="000000"/>
            </w:tcBorders>
          </w:tcPr>
          <w:p w14:paraId="2B263307" w14:textId="77777777" w:rsidR="00C379A7" w:rsidRDefault="00000000">
            <w:pPr>
              <w:spacing w:before="60" w:after="60"/>
              <w:jc w:val="center"/>
            </w:pPr>
            <w:r>
              <w:rPr>
                <w:b/>
                <w:sz w:val="20"/>
              </w:rPr>
              <w:t>f(x, y, z)</w:t>
            </w:r>
          </w:p>
        </w:tc>
      </w:tr>
      <w:tr w:rsidR="00C379A7" w14:paraId="5A61B77A"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1D03078A"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18450317"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2A94478C"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1589968F" w14:textId="77777777" w:rsidR="00C379A7" w:rsidRDefault="00000000">
            <w:pPr>
              <w:spacing w:before="40" w:after="40"/>
              <w:jc w:val="center"/>
            </w:pPr>
            <w:r>
              <w:rPr>
                <w:sz w:val="20"/>
              </w:rPr>
              <w:t>1</w:t>
            </w:r>
          </w:p>
        </w:tc>
      </w:tr>
      <w:tr w:rsidR="00C379A7" w14:paraId="68AD51A9"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1C8A0C1"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8CBF95C"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042A11F9" w14:textId="77777777" w:rsidR="00C379A7" w:rsidRDefault="00000000">
            <w:pPr>
              <w:spacing w:before="40" w:after="40"/>
              <w:jc w:val="center"/>
            </w:pPr>
            <w:r>
              <w:rPr>
                <w:sz w:val="20"/>
              </w:rPr>
              <w:t>1</w:t>
            </w:r>
          </w:p>
        </w:tc>
        <w:tc>
          <w:tcPr>
            <w:tcW w:w="1728" w:type="dxa"/>
            <w:tcBorders>
              <w:top w:val="single" w:sz="4" w:space="0" w:color="000000"/>
              <w:left w:val="single" w:sz="4" w:space="0" w:color="000000"/>
              <w:bottom w:val="single" w:sz="4" w:space="0" w:color="000000"/>
              <w:right w:val="single" w:sz="4" w:space="0" w:color="000000"/>
            </w:tcBorders>
          </w:tcPr>
          <w:p w14:paraId="5D001EE0" w14:textId="77777777" w:rsidR="00C379A7" w:rsidRDefault="00000000">
            <w:pPr>
              <w:spacing w:before="40" w:after="40"/>
              <w:jc w:val="center"/>
            </w:pPr>
            <w:r>
              <w:rPr>
                <w:sz w:val="20"/>
              </w:rPr>
              <w:t>1</w:t>
            </w:r>
          </w:p>
        </w:tc>
      </w:tr>
      <w:tr w:rsidR="00C379A7" w14:paraId="6A3C1A5C"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C22BBE0"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B8E6767"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6121AAE4"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63A5C9D0" w14:textId="77777777" w:rsidR="00C379A7" w:rsidRDefault="00000000">
            <w:pPr>
              <w:spacing w:before="40" w:after="40"/>
              <w:jc w:val="center"/>
            </w:pPr>
            <w:r>
              <w:rPr>
                <w:sz w:val="20"/>
              </w:rPr>
              <w:t>1</w:t>
            </w:r>
          </w:p>
        </w:tc>
      </w:tr>
      <w:tr w:rsidR="00C379A7" w14:paraId="44ACE56F"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1ECC278C"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1915DD75"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76DDA2CC" w14:textId="77777777" w:rsidR="00C379A7" w:rsidRDefault="00000000">
            <w:pPr>
              <w:spacing w:before="40" w:after="40"/>
              <w:jc w:val="center"/>
            </w:pPr>
            <w:r>
              <w:rPr>
                <w:sz w:val="20"/>
              </w:rPr>
              <w:t>1</w:t>
            </w:r>
          </w:p>
        </w:tc>
        <w:tc>
          <w:tcPr>
            <w:tcW w:w="1728" w:type="dxa"/>
            <w:tcBorders>
              <w:top w:val="single" w:sz="4" w:space="0" w:color="000000"/>
              <w:left w:val="single" w:sz="4" w:space="0" w:color="000000"/>
              <w:bottom w:val="single" w:sz="4" w:space="0" w:color="000000"/>
              <w:right w:val="single" w:sz="4" w:space="0" w:color="000000"/>
            </w:tcBorders>
          </w:tcPr>
          <w:p w14:paraId="2FBB6F63" w14:textId="77777777" w:rsidR="00C379A7" w:rsidRDefault="00000000">
            <w:pPr>
              <w:spacing w:before="40" w:after="40"/>
              <w:jc w:val="center"/>
            </w:pPr>
            <w:r>
              <w:rPr>
                <w:sz w:val="20"/>
              </w:rPr>
              <w:t>0</w:t>
            </w:r>
          </w:p>
        </w:tc>
      </w:tr>
      <w:tr w:rsidR="00C379A7" w14:paraId="59046264"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37EA9D34"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E9DB17A"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42AE6A24"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382AB23B" w14:textId="77777777" w:rsidR="00C379A7" w:rsidRDefault="00000000">
            <w:pPr>
              <w:spacing w:before="40" w:after="40"/>
              <w:jc w:val="center"/>
            </w:pPr>
            <w:r>
              <w:rPr>
                <w:sz w:val="20"/>
              </w:rPr>
              <w:t>1</w:t>
            </w:r>
          </w:p>
        </w:tc>
      </w:tr>
      <w:tr w:rsidR="00C379A7" w14:paraId="26F2B0EC"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183F71D1"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4FE3072"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695773B" w14:textId="77777777" w:rsidR="00C379A7" w:rsidRDefault="00000000">
            <w:pPr>
              <w:spacing w:before="40" w:after="40"/>
              <w:jc w:val="center"/>
            </w:pPr>
            <w:r>
              <w:rPr>
                <w:sz w:val="20"/>
              </w:rPr>
              <w:t>1</w:t>
            </w:r>
          </w:p>
        </w:tc>
        <w:tc>
          <w:tcPr>
            <w:tcW w:w="1728" w:type="dxa"/>
            <w:tcBorders>
              <w:top w:val="single" w:sz="4" w:space="0" w:color="000000"/>
              <w:left w:val="single" w:sz="4" w:space="0" w:color="000000"/>
              <w:bottom w:val="single" w:sz="4" w:space="0" w:color="000000"/>
              <w:right w:val="single" w:sz="4" w:space="0" w:color="000000"/>
            </w:tcBorders>
          </w:tcPr>
          <w:p w14:paraId="1F0BE8E7" w14:textId="77777777" w:rsidR="00C379A7" w:rsidRDefault="00000000">
            <w:pPr>
              <w:spacing w:before="40" w:after="40"/>
              <w:jc w:val="center"/>
            </w:pPr>
            <w:r>
              <w:rPr>
                <w:sz w:val="20"/>
              </w:rPr>
              <w:t>1</w:t>
            </w:r>
          </w:p>
        </w:tc>
      </w:tr>
      <w:tr w:rsidR="00C379A7" w14:paraId="49AE3421"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77A20C1"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3476FD8"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69A823E"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00835706" w14:textId="77777777" w:rsidR="00C379A7" w:rsidRDefault="00000000">
            <w:pPr>
              <w:spacing w:before="40" w:after="40"/>
              <w:jc w:val="center"/>
            </w:pPr>
            <w:r>
              <w:rPr>
                <w:sz w:val="20"/>
              </w:rPr>
              <w:t>1</w:t>
            </w:r>
          </w:p>
        </w:tc>
      </w:tr>
      <w:tr w:rsidR="00C379A7" w14:paraId="724E2F36"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3B12C39C"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9E71302"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10D11DAE" w14:textId="77777777" w:rsidR="00C379A7" w:rsidRDefault="00000000">
            <w:pPr>
              <w:spacing w:before="40" w:after="40"/>
              <w:jc w:val="center"/>
            </w:pPr>
            <w:r>
              <w:rPr>
                <w:sz w:val="20"/>
              </w:rPr>
              <w:t>1</w:t>
            </w:r>
          </w:p>
        </w:tc>
        <w:tc>
          <w:tcPr>
            <w:tcW w:w="1728" w:type="dxa"/>
            <w:tcBorders>
              <w:top w:val="single" w:sz="4" w:space="0" w:color="000000"/>
              <w:left w:val="single" w:sz="4" w:space="0" w:color="000000"/>
              <w:bottom w:val="single" w:sz="4" w:space="0" w:color="000000"/>
              <w:right w:val="single" w:sz="4" w:space="0" w:color="000000"/>
            </w:tcBorders>
          </w:tcPr>
          <w:p w14:paraId="416C498B" w14:textId="77777777" w:rsidR="00C379A7" w:rsidRDefault="00000000">
            <w:pPr>
              <w:spacing w:before="40" w:after="40"/>
              <w:jc w:val="center"/>
            </w:pPr>
            <w:r>
              <w:rPr>
                <w:sz w:val="20"/>
              </w:rPr>
              <w:t>0</w:t>
            </w:r>
          </w:p>
        </w:tc>
      </w:tr>
    </w:tbl>
    <w:p w14:paraId="3C762307" w14:textId="77777777" w:rsidR="00C379A7" w:rsidRDefault="00C379A7">
      <w:pPr>
        <w:spacing w:after="80"/>
      </w:pPr>
    </w:p>
    <w:p w14:paraId="1B2A997D" w14:textId="77777777" w:rsidR="00C379A7" w:rsidRDefault="00000000">
      <w:pPr>
        <w:spacing w:before="80" w:after="60"/>
      </w:pPr>
      <w:r>
        <w:rPr>
          <w:b/>
        </w:rPr>
        <w:t xml:space="preserve">Örnek: </w:t>
      </w:r>
      <w:r>
        <w:t>x + (y . 1) ifadesinin değili nedir?</w:t>
      </w:r>
    </w:p>
    <w:p w14:paraId="4C4F10FF" w14:textId="77777777" w:rsidR="00C379A7" w:rsidRDefault="00000000">
      <w:pPr>
        <w:spacing w:before="40" w:after="120"/>
      </w:pPr>
      <w:r>
        <w:t>Bir ifadenin değili alınırken + ile . ve 0 ile 1 yer değiştirir.</w:t>
      </w:r>
      <w:r>
        <w:br/>
        <w:t>x + (y . 1) ifadesinin değili x' . (y' + 0) olur.</w:t>
      </w:r>
    </w:p>
    <w:p w14:paraId="104BF682" w14:textId="77777777" w:rsidR="00C379A7" w:rsidRDefault="00000000">
      <w:pPr>
        <w:spacing w:before="120" w:after="40"/>
      </w:pPr>
      <w:r>
        <w:rPr>
          <w:b/>
        </w:rPr>
        <w:t>2.3. TEMEL İŞLEMLERE AİT DEVRELER</w:t>
      </w:r>
    </w:p>
    <w:p w14:paraId="4D3C93F8" w14:textId="77777777" w:rsidR="00C379A7" w:rsidRDefault="00000000">
      <w:pPr>
        <w:spacing w:before="40" w:after="40"/>
      </w:pPr>
      <w:r>
        <w:rPr>
          <w:b/>
        </w:rPr>
        <w:t>2.3.1. Veya İşlemi</w:t>
      </w:r>
    </w:p>
    <w:p w14:paraId="28057A85" w14:textId="77777777" w:rsidR="00C379A7" w:rsidRDefault="00000000">
      <w:pPr>
        <w:spacing w:before="40" w:after="60"/>
      </w:pPr>
      <w:r>
        <w:t>Anahtarın durumu kapalı ise A = 1, açık ise A = 0 alınır.</w:t>
      </w:r>
      <w:r>
        <w:br/>
        <w:t>VEYA işleminin anahtar devresi, sembolü (+) 'dır.</w:t>
      </w:r>
    </w:p>
    <w:p w14:paraId="753A0998" w14:textId="77777777" w:rsidR="00C379A7" w:rsidRDefault="00000000">
      <w:pPr>
        <w:spacing w:before="80" w:after="80"/>
        <w:jc w:val="center"/>
      </w:pPr>
      <w:r>
        <w:rPr>
          <w:noProof/>
        </w:rPr>
        <w:drawing>
          <wp:inline distT="0" distB="0" distL="0" distR="0" wp14:anchorId="3EA4A21B" wp14:editId="4CEBCE12">
            <wp:extent cx="4389120" cy="1436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png"/>
                    <pic:cNvPicPr/>
                  </pic:nvPicPr>
                  <pic:blipFill>
                    <a:blip r:embed="rId6"/>
                    <a:stretch>
                      <a:fillRect/>
                    </a:stretch>
                  </pic:blipFill>
                  <pic:spPr>
                    <a:xfrm>
                      <a:off x="0" y="0"/>
                      <a:ext cx="4389120" cy="1436751"/>
                    </a:xfrm>
                    <a:prstGeom prst="rect">
                      <a:avLst/>
                    </a:prstGeom>
                  </pic:spPr>
                </pic:pic>
              </a:graphicData>
            </a:graphic>
          </wp:inline>
        </w:drawing>
      </w:r>
    </w:p>
    <w:p w14:paraId="4E8EFEC9" w14:textId="77777777" w:rsidR="00C379A7" w:rsidRDefault="00000000">
      <w:pPr>
        <w:spacing w:before="40" w:after="80"/>
        <w:jc w:val="center"/>
      </w:pPr>
      <w:r>
        <w:rPr>
          <w:b/>
        </w:rPr>
        <w:t>Şekil 2.1.</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gridCol w:w="1440"/>
      </w:tblGrid>
      <w:tr w:rsidR="00C379A7" w14:paraId="019019EB"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ED13484" w14:textId="77777777" w:rsidR="00C379A7" w:rsidRDefault="00000000">
            <w:pPr>
              <w:spacing w:before="60" w:after="60"/>
              <w:jc w:val="center"/>
            </w:pPr>
            <w:r>
              <w:rPr>
                <w:b/>
                <w:sz w:val="20"/>
              </w:rPr>
              <w:t>A</w:t>
            </w:r>
          </w:p>
        </w:tc>
        <w:tc>
          <w:tcPr>
            <w:tcW w:w="1152" w:type="dxa"/>
            <w:tcBorders>
              <w:top w:val="single" w:sz="4" w:space="0" w:color="000000"/>
              <w:left w:val="single" w:sz="4" w:space="0" w:color="000000"/>
              <w:bottom w:val="single" w:sz="4" w:space="0" w:color="000000"/>
              <w:right w:val="single" w:sz="4" w:space="0" w:color="000000"/>
            </w:tcBorders>
          </w:tcPr>
          <w:p w14:paraId="1AD8A171" w14:textId="77777777" w:rsidR="00C379A7" w:rsidRDefault="00000000">
            <w:pPr>
              <w:spacing w:before="60" w:after="60"/>
              <w:jc w:val="center"/>
            </w:pPr>
            <w:r>
              <w:rPr>
                <w:b/>
                <w:sz w:val="20"/>
              </w:rPr>
              <w:t>B</w:t>
            </w:r>
          </w:p>
        </w:tc>
        <w:tc>
          <w:tcPr>
            <w:tcW w:w="1440" w:type="dxa"/>
            <w:tcBorders>
              <w:top w:val="single" w:sz="4" w:space="0" w:color="000000"/>
              <w:left w:val="single" w:sz="4" w:space="0" w:color="000000"/>
              <w:bottom w:val="single" w:sz="4" w:space="0" w:color="000000"/>
              <w:right w:val="single" w:sz="4" w:space="0" w:color="000000"/>
            </w:tcBorders>
          </w:tcPr>
          <w:p w14:paraId="03B63EB3" w14:textId="77777777" w:rsidR="00C379A7" w:rsidRDefault="00000000">
            <w:pPr>
              <w:spacing w:before="60" w:after="60"/>
              <w:jc w:val="center"/>
            </w:pPr>
            <w:r>
              <w:rPr>
                <w:b/>
                <w:sz w:val="20"/>
              </w:rPr>
              <w:t>A + B</w:t>
            </w:r>
          </w:p>
        </w:tc>
      </w:tr>
      <w:tr w:rsidR="00C379A7" w14:paraId="68C63E4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103F0B64"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5DA4A596"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107161EB" w14:textId="77777777" w:rsidR="00C379A7" w:rsidRDefault="00000000">
            <w:pPr>
              <w:spacing w:before="40" w:after="40"/>
              <w:jc w:val="center"/>
            </w:pPr>
            <w:r>
              <w:rPr>
                <w:sz w:val="20"/>
              </w:rPr>
              <w:t>0</w:t>
            </w:r>
          </w:p>
        </w:tc>
      </w:tr>
      <w:tr w:rsidR="00C379A7" w14:paraId="619EB13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184EFAD7" w14:textId="77777777" w:rsidR="00C379A7" w:rsidRDefault="00000000">
            <w:pPr>
              <w:spacing w:before="40" w:after="40"/>
              <w:jc w:val="center"/>
            </w:pPr>
            <w:r>
              <w:rPr>
                <w:sz w:val="20"/>
              </w:rPr>
              <w:lastRenderedPageBreak/>
              <w:t>0</w:t>
            </w:r>
          </w:p>
        </w:tc>
        <w:tc>
          <w:tcPr>
            <w:tcW w:w="1152" w:type="dxa"/>
            <w:tcBorders>
              <w:top w:val="single" w:sz="4" w:space="0" w:color="000000"/>
              <w:left w:val="single" w:sz="4" w:space="0" w:color="000000"/>
              <w:bottom w:val="single" w:sz="4" w:space="0" w:color="000000"/>
              <w:right w:val="single" w:sz="4" w:space="0" w:color="000000"/>
            </w:tcBorders>
          </w:tcPr>
          <w:p w14:paraId="28F9B890"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0F2A3778" w14:textId="77777777" w:rsidR="00C379A7" w:rsidRDefault="00000000">
            <w:pPr>
              <w:spacing w:before="40" w:after="40"/>
              <w:jc w:val="center"/>
            </w:pPr>
            <w:r>
              <w:rPr>
                <w:sz w:val="20"/>
              </w:rPr>
              <w:t>1</w:t>
            </w:r>
          </w:p>
        </w:tc>
      </w:tr>
      <w:tr w:rsidR="00C379A7" w14:paraId="1A3A5173"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00059ED"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4886AA9F"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714C6136" w14:textId="77777777" w:rsidR="00C379A7" w:rsidRDefault="00000000">
            <w:pPr>
              <w:spacing w:before="40" w:after="40"/>
              <w:jc w:val="center"/>
            </w:pPr>
            <w:r>
              <w:rPr>
                <w:sz w:val="20"/>
              </w:rPr>
              <w:t>1</w:t>
            </w:r>
          </w:p>
        </w:tc>
      </w:tr>
      <w:tr w:rsidR="00C379A7" w14:paraId="11A6D106"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A5373EE"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7E93526A"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74CDAE5B" w14:textId="77777777" w:rsidR="00C379A7" w:rsidRDefault="00000000">
            <w:pPr>
              <w:spacing w:before="40" w:after="40"/>
              <w:jc w:val="center"/>
            </w:pPr>
            <w:r>
              <w:rPr>
                <w:sz w:val="20"/>
              </w:rPr>
              <w:t>1</w:t>
            </w:r>
          </w:p>
        </w:tc>
      </w:tr>
    </w:tbl>
    <w:p w14:paraId="47AD7F50" w14:textId="77777777" w:rsidR="00C379A7" w:rsidRDefault="00C379A7">
      <w:pPr>
        <w:spacing w:after="80"/>
      </w:pPr>
    </w:p>
    <w:p w14:paraId="65F9F960" w14:textId="77777777" w:rsidR="00C379A7" w:rsidRDefault="00000000">
      <w:r>
        <w:br w:type="page"/>
      </w:r>
    </w:p>
    <w:p w14:paraId="67056902" w14:textId="77777777" w:rsidR="00C379A7" w:rsidRDefault="00000000">
      <w:pPr>
        <w:spacing w:before="40" w:after="40"/>
      </w:pPr>
      <w:r>
        <w:rPr>
          <w:b/>
        </w:rPr>
        <w:lastRenderedPageBreak/>
        <w:t>2.3.2. Ve İşlemi</w:t>
      </w:r>
    </w:p>
    <w:p w14:paraId="559A63B1" w14:textId="77777777" w:rsidR="00C379A7" w:rsidRDefault="00000000">
      <w:pPr>
        <w:spacing w:before="40" w:after="60"/>
      </w:pPr>
      <w:r>
        <w:t>VE işleminin anahtar devresi, sembolü (.) 'dır.</w:t>
      </w:r>
    </w:p>
    <w:p w14:paraId="1EEF61B5" w14:textId="77777777" w:rsidR="00C379A7" w:rsidRDefault="00000000">
      <w:pPr>
        <w:spacing w:before="80" w:after="80"/>
        <w:jc w:val="center"/>
      </w:pPr>
      <w:r>
        <w:rPr>
          <w:noProof/>
        </w:rPr>
        <w:drawing>
          <wp:inline distT="0" distB="0" distL="0" distR="0" wp14:anchorId="0D4D6C0C" wp14:editId="6E36C439">
            <wp:extent cx="4389120" cy="1458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png"/>
                    <pic:cNvPicPr/>
                  </pic:nvPicPr>
                  <pic:blipFill>
                    <a:blip r:embed="rId7"/>
                    <a:stretch>
                      <a:fillRect/>
                    </a:stretch>
                  </pic:blipFill>
                  <pic:spPr>
                    <a:xfrm>
                      <a:off x="0" y="0"/>
                      <a:ext cx="4389120" cy="1458848"/>
                    </a:xfrm>
                    <a:prstGeom prst="rect">
                      <a:avLst/>
                    </a:prstGeom>
                  </pic:spPr>
                </pic:pic>
              </a:graphicData>
            </a:graphic>
          </wp:inline>
        </w:drawing>
      </w:r>
    </w:p>
    <w:p w14:paraId="60841F83" w14:textId="77777777" w:rsidR="00C379A7" w:rsidRDefault="00000000">
      <w:pPr>
        <w:spacing w:before="40" w:after="80"/>
        <w:jc w:val="center"/>
      </w:pPr>
      <w:r>
        <w:rPr>
          <w:b/>
        </w:rPr>
        <w:t>Şekil 2.2.</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gridCol w:w="1440"/>
      </w:tblGrid>
      <w:tr w:rsidR="00C379A7" w14:paraId="03B8EB25"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7B9DEB9" w14:textId="77777777" w:rsidR="00C379A7" w:rsidRDefault="00000000">
            <w:pPr>
              <w:spacing w:before="60" w:after="60"/>
              <w:jc w:val="center"/>
            </w:pPr>
            <w:r>
              <w:rPr>
                <w:b/>
                <w:sz w:val="20"/>
              </w:rPr>
              <w:t>A</w:t>
            </w:r>
          </w:p>
        </w:tc>
        <w:tc>
          <w:tcPr>
            <w:tcW w:w="1152" w:type="dxa"/>
            <w:tcBorders>
              <w:top w:val="single" w:sz="4" w:space="0" w:color="000000"/>
              <w:left w:val="single" w:sz="4" w:space="0" w:color="000000"/>
              <w:bottom w:val="single" w:sz="4" w:space="0" w:color="000000"/>
              <w:right w:val="single" w:sz="4" w:space="0" w:color="000000"/>
            </w:tcBorders>
          </w:tcPr>
          <w:p w14:paraId="40A23BE5" w14:textId="77777777" w:rsidR="00C379A7" w:rsidRDefault="00000000">
            <w:pPr>
              <w:spacing w:before="60" w:after="60"/>
              <w:jc w:val="center"/>
            </w:pPr>
            <w:r>
              <w:rPr>
                <w:b/>
                <w:sz w:val="20"/>
              </w:rPr>
              <w:t>B</w:t>
            </w:r>
          </w:p>
        </w:tc>
        <w:tc>
          <w:tcPr>
            <w:tcW w:w="1440" w:type="dxa"/>
            <w:tcBorders>
              <w:top w:val="single" w:sz="4" w:space="0" w:color="000000"/>
              <w:left w:val="single" w:sz="4" w:space="0" w:color="000000"/>
              <w:bottom w:val="single" w:sz="4" w:space="0" w:color="000000"/>
              <w:right w:val="single" w:sz="4" w:space="0" w:color="000000"/>
            </w:tcBorders>
          </w:tcPr>
          <w:p w14:paraId="2AE08E1E" w14:textId="77777777" w:rsidR="00C379A7" w:rsidRDefault="00000000">
            <w:pPr>
              <w:spacing w:before="60" w:after="60"/>
              <w:jc w:val="center"/>
            </w:pPr>
            <w:r>
              <w:rPr>
                <w:b/>
                <w:sz w:val="20"/>
              </w:rPr>
              <w:t>A . B</w:t>
            </w:r>
          </w:p>
        </w:tc>
      </w:tr>
      <w:tr w:rsidR="00C379A7" w14:paraId="4254E049"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821A08A"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6D18AD84"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66C5838F" w14:textId="77777777" w:rsidR="00C379A7" w:rsidRDefault="00000000">
            <w:pPr>
              <w:spacing w:before="40" w:after="40"/>
              <w:jc w:val="center"/>
            </w:pPr>
            <w:r>
              <w:rPr>
                <w:sz w:val="20"/>
              </w:rPr>
              <w:t>0</w:t>
            </w:r>
          </w:p>
        </w:tc>
      </w:tr>
      <w:tr w:rsidR="00C379A7" w14:paraId="20124AFE"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D2D3A78"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5B28E14A"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4A57A99A" w14:textId="77777777" w:rsidR="00C379A7" w:rsidRDefault="00000000">
            <w:pPr>
              <w:spacing w:before="40" w:after="40"/>
              <w:jc w:val="center"/>
            </w:pPr>
            <w:r>
              <w:rPr>
                <w:sz w:val="20"/>
              </w:rPr>
              <w:t>0</w:t>
            </w:r>
          </w:p>
        </w:tc>
      </w:tr>
      <w:tr w:rsidR="00C379A7" w14:paraId="12E4255E"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8D3C823"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6FB1ED0F"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17E04C84" w14:textId="77777777" w:rsidR="00C379A7" w:rsidRDefault="00000000">
            <w:pPr>
              <w:spacing w:before="40" w:after="40"/>
              <w:jc w:val="center"/>
            </w:pPr>
            <w:r>
              <w:rPr>
                <w:sz w:val="20"/>
              </w:rPr>
              <w:t>0</w:t>
            </w:r>
          </w:p>
        </w:tc>
      </w:tr>
      <w:tr w:rsidR="00C379A7" w14:paraId="17952C23"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57A5094"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07217E7"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440BE677" w14:textId="77777777" w:rsidR="00C379A7" w:rsidRDefault="00000000">
            <w:pPr>
              <w:spacing w:before="40" w:after="40"/>
              <w:jc w:val="center"/>
            </w:pPr>
            <w:r>
              <w:rPr>
                <w:sz w:val="20"/>
              </w:rPr>
              <w:t>1</w:t>
            </w:r>
          </w:p>
        </w:tc>
      </w:tr>
    </w:tbl>
    <w:p w14:paraId="50CB0A70" w14:textId="77777777" w:rsidR="00C379A7" w:rsidRDefault="00C379A7">
      <w:pPr>
        <w:spacing w:after="80"/>
      </w:pPr>
    </w:p>
    <w:p w14:paraId="185C4EB8" w14:textId="77777777" w:rsidR="00C379A7" w:rsidRDefault="00000000">
      <w:pPr>
        <w:spacing w:before="80" w:after="40"/>
      </w:pPr>
      <w:r>
        <w:rPr>
          <w:b/>
        </w:rPr>
        <w:t>2.3.3. Değil İşlemi</w:t>
      </w:r>
    </w:p>
    <w:p w14:paraId="2844AF21" w14:textId="77777777" w:rsidR="00C379A7" w:rsidRDefault="00000000">
      <w:pPr>
        <w:spacing w:before="40" w:after="60"/>
      </w:pPr>
      <w:r>
        <w:t>DEĞİL işleminin anahtar devresi, sembolü (¯) veya (') şeklindedir.</w:t>
      </w:r>
    </w:p>
    <w:p w14:paraId="6DFF46FF" w14:textId="77777777" w:rsidR="00C379A7" w:rsidRDefault="00000000">
      <w:pPr>
        <w:spacing w:before="80" w:after="80"/>
        <w:jc w:val="center"/>
      </w:pPr>
      <w:r>
        <w:rPr>
          <w:noProof/>
        </w:rPr>
        <w:drawing>
          <wp:inline distT="0" distB="0" distL="0" distR="0" wp14:anchorId="4612C3EE" wp14:editId="58F359CD">
            <wp:extent cx="4389120" cy="14588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4.png"/>
                    <pic:cNvPicPr/>
                  </pic:nvPicPr>
                  <pic:blipFill>
                    <a:blip r:embed="rId8"/>
                    <a:stretch>
                      <a:fillRect/>
                    </a:stretch>
                  </pic:blipFill>
                  <pic:spPr>
                    <a:xfrm>
                      <a:off x="0" y="0"/>
                      <a:ext cx="4389120" cy="1458848"/>
                    </a:xfrm>
                    <a:prstGeom prst="rect">
                      <a:avLst/>
                    </a:prstGeom>
                  </pic:spPr>
                </pic:pic>
              </a:graphicData>
            </a:graphic>
          </wp:inline>
        </w:drawing>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tblGrid>
      <w:tr w:rsidR="00C379A7" w14:paraId="7E301555"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553A5CF" w14:textId="77777777" w:rsidR="00C379A7" w:rsidRDefault="00000000">
            <w:pPr>
              <w:spacing w:before="60" w:after="60"/>
              <w:jc w:val="center"/>
            </w:pPr>
            <w:r>
              <w:rPr>
                <w:b/>
                <w:sz w:val="20"/>
              </w:rPr>
              <w:t>A</w:t>
            </w:r>
          </w:p>
        </w:tc>
        <w:tc>
          <w:tcPr>
            <w:tcW w:w="1152" w:type="dxa"/>
            <w:tcBorders>
              <w:top w:val="single" w:sz="4" w:space="0" w:color="000000"/>
              <w:left w:val="single" w:sz="4" w:space="0" w:color="000000"/>
              <w:bottom w:val="single" w:sz="4" w:space="0" w:color="000000"/>
              <w:right w:val="single" w:sz="4" w:space="0" w:color="000000"/>
            </w:tcBorders>
          </w:tcPr>
          <w:p w14:paraId="250CFC19" w14:textId="77777777" w:rsidR="00C379A7" w:rsidRDefault="00000000">
            <w:pPr>
              <w:spacing w:before="60" w:after="60"/>
              <w:jc w:val="center"/>
            </w:pPr>
            <w:r>
              <w:rPr>
                <w:b/>
                <w:sz w:val="20"/>
              </w:rPr>
              <w:t>Ā</w:t>
            </w:r>
          </w:p>
        </w:tc>
      </w:tr>
      <w:tr w:rsidR="00C379A7" w14:paraId="3A7EE9C7"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15AF5E4F"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03C1BD11" w14:textId="77777777" w:rsidR="00C379A7" w:rsidRDefault="00000000">
            <w:pPr>
              <w:spacing w:before="40" w:after="40"/>
              <w:jc w:val="center"/>
            </w:pPr>
            <w:r>
              <w:rPr>
                <w:sz w:val="20"/>
              </w:rPr>
              <w:t>1</w:t>
            </w:r>
          </w:p>
        </w:tc>
      </w:tr>
      <w:tr w:rsidR="00C379A7" w14:paraId="6787F1E7"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31DB3E67"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42F5B75B" w14:textId="77777777" w:rsidR="00C379A7" w:rsidRDefault="00000000">
            <w:pPr>
              <w:spacing w:before="40" w:after="40"/>
              <w:jc w:val="center"/>
            </w:pPr>
            <w:r>
              <w:rPr>
                <w:sz w:val="20"/>
              </w:rPr>
              <w:t>0</w:t>
            </w:r>
          </w:p>
        </w:tc>
      </w:tr>
    </w:tbl>
    <w:p w14:paraId="65580E92" w14:textId="77777777" w:rsidR="00C379A7" w:rsidRDefault="00C379A7">
      <w:pPr>
        <w:spacing w:after="80"/>
      </w:pPr>
    </w:p>
    <w:p w14:paraId="7E33E734" w14:textId="77777777" w:rsidR="00C379A7" w:rsidRDefault="00000000">
      <w:r>
        <w:br w:type="page"/>
      </w:r>
    </w:p>
    <w:p w14:paraId="488FEDF4" w14:textId="77777777" w:rsidR="00C379A7" w:rsidRDefault="00000000">
      <w:pPr>
        <w:spacing w:before="40" w:after="40"/>
      </w:pPr>
      <w:r>
        <w:rPr>
          <w:b/>
        </w:rPr>
        <w:lastRenderedPageBreak/>
        <w:t>Hatırlatma</w:t>
      </w:r>
    </w:p>
    <w:p w14:paraId="54A8746B" w14:textId="77777777" w:rsidR="00C379A7" w:rsidRDefault="00000000">
      <w:pPr>
        <w:spacing w:before="40" w:after="80"/>
      </w:pPr>
      <w:r>
        <w:t>• DEĞİL işlemi VE işleminden daha önceliklidir.</w:t>
      </w:r>
      <w:r>
        <w:br/>
        <w:t>• VE işlemi ise VEYA işleminden daha önceliklidir.</w:t>
      </w:r>
    </w:p>
    <w:p w14:paraId="5D871159" w14:textId="77777777" w:rsidR="00C379A7" w:rsidRDefault="00000000">
      <w:pPr>
        <w:spacing w:before="80" w:after="80"/>
        <w:jc w:val="center"/>
      </w:pPr>
      <w:r>
        <w:rPr>
          <w:noProof/>
        </w:rPr>
        <w:drawing>
          <wp:inline distT="0" distB="0" distL="0" distR="0" wp14:anchorId="0AC8ED3C" wp14:editId="5941CF84">
            <wp:extent cx="3474720" cy="1782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png"/>
                    <pic:cNvPicPr/>
                  </pic:nvPicPr>
                  <pic:blipFill>
                    <a:blip r:embed="rId9"/>
                    <a:stretch>
                      <a:fillRect/>
                    </a:stretch>
                  </pic:blipFill>
                  <pic:spPr>
                    <a:xfrm>
                      <a:off x="0" y="0"/>
                      <a:ext cx="3474720" cy="1782149"/>
                    </a:xfrm>
                    <a:prstGeom prst="rect">
                      <a:avLst/>
                    </a:prstGeom>
                  </pic:spPr>
                </pic:pic>
              </a:graphicData>
            </a:graphic>
          </wp:inline>
        </w:drawing>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gridCol w:w="1152"/>
        <w:gridCol w:w="1440"/>
        <w:gridCol w:w="1872"/>
      </w:tblGrid>
      <w:tr w:rsidR="00C379A7" w14:paraId="4D8725F4"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1B1736D" w14:textId="77777777" w:rsidR="00C379A7" w:rsidRDefault="00000000">
            <w:pPr>
              <w:spacing w:before="60" w:after="60"/>
              <w:jc w:val="center"/>
            </w:pPr>
            <w:r>
              <w:rPr>
                <w:b/>
                <w:sz w:val="20"/>
              </w:rPr>
              <w:t>C</w:t>
            </w:r>
          </w:p>
        </w:tc>
        <w:tc>
          <w:tcPr>
            <w:tcW w:w="1152" w:type="dxa"/>
            <w:tcBorders>
              <w:top w:val="single" w:sz="4" w:space="0" w:color="000000"/>
              <w:left w:val="single" w:sz="4" w:space="0" w:color="000000"/>
              <w:bottom w:val="single" w:sz="4" w:space="0" w:color="000000"/>
              <w:right w:val="single" w:sz="4" w:space="0" w:color="000000"/>
            </w:tcBorders>
          </w:tcPr>
          <w:p w14:paraId="2FA5EC3F" w14:textId="77777777" w:rsidR="00C379A7" w:rsidRDefault="00000000">
            <w:pPr>
              <w:spacing w:before="60" w:after="60"/>
              <w:jc w:val="center"/>
            </w:pPr>
            <w:r>
              <w:rPr>
                <w:b/>
                <w:sz w:val="20"/>
              </w:rPr>
              <w:t>B</w:t>
            </w:r>
          </w:p>
        </w:tc>
        <w:tc>
          <w:tcPr>
            <w:tcW w:w="1152" w:type="dxa"/>
            <w:tcBorders>
              <w:top w:val="single" w:sz="4" w:space="0" w:color="000000"/>
              <w:left w:val="single" w:sz="4" w:space="0" w:color="000000"/>
              <w:bottom w:val="single" w:sz="4" w:space="0" w:color="000000"/>
              <w:right w:val="single" w:sz="4" w:space="0" w:color="000000"/>
            </w:tcBorders>
          </w:tcPr>
          <w:p w14:paraId="0B6509F4" w14:textId="77777777" w:rsidR="00C379A7" w:rsidRDefault="00000000">
            <w:pPr>
              <w:spacing w:before="60" w:after="60"/>
              <w:jc w:val="center"/>
            </w:pPr>
            <w:r>
              <w:rPr>
                <w:b/>
                <w:sz w:val="20"/>
              </w:rPr>
              <w:t>A</w:t>
            </w:r>
          </w:p>
        </w:tc>
        <w:tc>
          <w:tcPr>
            <w:tcW w:w="1440" w:type="dxa"/>
            <w:tcBorders>
              <w:top w:val="single" w:sz="4" w:space="0" w:color="000000"/>
              <w:left w:val="single" w:sz="4" w:space="0" w:color="000000"/>
              <w:bottom w:val="single" w:sz="4" w:space="0" w:color="000000"/>
              <w:right w:val="single" w:sz="4" w:space="0" w:color="000000"/>
            </w:tcBorders>
          </w:tcPr>
          <w:p w14:paraId="3E3B79AE" w14:textId="77777777" w:rsidR="00C379A7" w:rsidRDefault="00000000">
            <w:pPr>
              <w:spacing w:before="60" w:after="60"/>
              <w:jc w:val="center"/>
            </w:pPr>
            <w:r>
              <w:rPr>
                <w:b/>
                <w:sz w:val="20"/>
              </w:rPr>
              <w:t>B + C</w:t>
            </w:r>
          </w:p>
        </w:tc>
        <w:tc>
          <w:tcPr>
            <w:tcW w:w="1872" w:type="dxa"/>
            <w:tcBorders>
              <w:top w:val="single" w:sz="4" w:space="0" w:color="000000"/>
              <w:left w:val="single" w:sz="4" w:space="0" w:color="000000"/>
              <w:bottom w:val="single" w:sz="4" w:space="0" w:color="000000"/>
              <w:right w:val="single" w:sz="4" w:space="0" w:color="000000"/>
            </w:tcBorders>
          </w:tcPr>
          <w:p w14:paraId="0AB7F037" w14:textId="77777777" w:rsidR="00C379A7" w:rsidRDefault="00000000">
            <w:pPr>
              <w:spacing w:before="60" w:after="60"/>
              <w:jc w:val="center"/>
            </w:pPr>
            <w:r>
              <w:rPr>
                <w:b/>
                <w:sz w:val="20"/>
              </w:rPr>
              <w:t>A . (B + C)</w:t>
            </w:r>
          </w:p>
        </w:tc>
      </w:tr>
      <w:tr w:rsidR="00C379A7" w14:paraId="7FDA65EF"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4C7CF6A"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106D042E"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4146170D"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38EF2C5C" w14:textId="77777777" w:rsidR="00C379A7" w:rsidRDefault="00000000">
            <w:pPr>
              <w:spacing w:before="40" w:after="40"/>
              <w:jc w:val="center"/>
            </w:pPr>
            <w:r>
              <w:rPr>
                <w:sz w:val="20"/>
              </w:rPr>
              <w:t>0</w:t>
            </w:r>
          </w:p>
        </w:tc>
        <w:tc>
          <w:tcPr>
            <w:tcW w:w="1872" w:type="dxa"/>
            <w:tcBorders>
              <w:top w:val="single" w:sz="4" w:space="0" w:color="000000"/>
              <w:left w:val="single" w:sz="4" w:space="0" w:color="000000"/>
              <w:bottom w:val="single" w:sz="4" w:space="0" w:color="000000"/>
              <w:right w:val="single" w:sz="4" w:space="0" w:color="000000"/>
            </w:tcBorders>
          </w:tcPr>
          <w:p w14:paraId="4A8588B5" w14:textId="77777777" w:rsidR="00C379A7" w:rsidRDefault="00000000">
            <w:pPr>
              <w:spacing w:before="40" w:after="40"/>
              <w:jc w:val="center"/>
            </w:pPr>
            <w:r>
              <w:rPr>
                <w:sz w:val="20"/>
              </w:rPr>
              <w:t>0</w:t>
            </w:r>
          </w:p>
        </w:tc>
      </w:tr>
      <w:tr w:rsidR="00C379A7" w14:paraId="5169E94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8858E63"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6B462E0"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41420F68"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1E55CF11" w14:textId="77777777" w:rsidR="00C379A7" w:rsidRDefault="00000000">
            <w:pPr>
              <w:spacing w:before="40" w:after="40"/>
              <w:jc w:val="center"/>
            </w:pPr>
            <w:r>
              <w:rPr>
                <w:sz w:val="20"/>
              </w:rPr>
              <w:t>0</w:t>
            </w:r>
          </w:p>
        </w:tc>
        <w:tc>
          <w:tcPr>
            <w:tcW w:w="1872" w:type="dxa"/>
            <w:tcBorders>
              <w:top w:val="single" w:sz="4" w:space="0" w:color="000000"/>
              <w:left w:val="single" w:sz="4" w:space="0" w:color="000000"/>
              <w:bottom w:val="single" w:sz="4" w:space="0" w:color="000000"/>
              <w:right w:val="single" w:sz="4" w:space="0" w:color="000000"/>
            </w:tcBorders>
          </w:tcPr>
          <w:p w14:paraId="5CF58130" w14:textId="77777777" w:rsidR="00C379A7" w:rsidRDefault="00000000">
            <w:pPr>
              <w:spacing w:before="40" w:after="40"/>
              <w:jc w:val="center"/>
            </w:pPr>
            <w:r>
              <w:rPr>
                <w:sz w:val="20"/>
              </w:rPr>
              <w:t>0</w:t>
            </w:r>
          </w:p>
        </w:tc>
      </w:tr>
      <w:tr w:rsidR="00C379A7" w14:paraId="2CD5293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7261BC8"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C04B833"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1C1B4FA0"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5ECA7175" w14:textId="77777777" w:rsidR="00C379A7" w:rsidRDefault="00000000">
            <w:pPr>
              <w:spacing w:before="40" w:after="40"/>
              <w:jc w:val="center"/>
            </w:pPr>
            <w:r>
              <w:rPr>
                <w:sz w:val="20"/>
              </w:rPr>
              <w:t>1</w:t>
            </w:r>
          </w:p>
        </w:tc>
        <w:tc>
          <w:tcPr>
            <w:tcW w:w="1872" w:type="dxa"/>
            <w:tcBorders>
              <w:top w:val="single" w:sz="4" w:space="0" w:color="000000"/>
              <w:left w:val="single" w:sz="4" w:space="0" w:color="000000"/>
              <w:bottom w:val="single" w:sz="4" w:space="0" w:color="000000"/>
              <w:right w:val="single" w:sz="4" w:space="0" w:color="000000"/>
            </w:tcBorders>
          </w:tcPr>
          <w:p w14:paraId="176F8886" w14:textId="77777777" w:rsidR="00C379A7" w:rsidRDefault="00000000">
            <w:pPr>
              <w:spacing w:before="40" w:after="40"/>
              <w:jc w:val="center"/>
            </w:pPr>
            <w:r>
              <w:rPr>
                <w:sz w:val="20"/>
              </w:rPr>
              <w:t>0</w:t>
            </w:r>
          </w:p>
        </w:tc>
      </w:tr>
      <w:tr w:rsidR="00C379A7" w14:paraId="72036DDC"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899EC3C"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14086C74"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22354987"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71527A09" w14:textId="77777777" w:rsidR="00C379A7" w:rsidRDefault="00000000">
            <w:pPr>
              <w:spacing w:before="40" w:after="40"/>
              <w:jc w:val="center"/>
            </w:pPr>
            <w:r>
              <w:rPr>
                <w:sz w:val="20"/>
              </w:rPr>
              <w:t>1</w:t>
            </w:r>
          </w:p>
        </w:tc>
        <w:tc>
          <w:tcPr>
            <w:tcW w:w="1872" w:type="dxa"/>
            <w:tcBorders>
              <w:top w:val="single" w:sz="4" w:space="0" w:color="000000"/>
              <w:left w:val="single" w:sz="4" w:space="0" w:color="000000"/>
              <w:bottom w:val="single" w:sz="4" w:space="0" w:color="000000"/>
              <w:right w:val="single" w:sz="4" w:space="0" w:color="000000"/>
            </w:tcBorders>
          </w:tcPr>
          <w:p w14:paraId="04209BBE" w14:textId="77777777" w:rsidR="00C379A7" w:rsidRDefault="00000000">
            <w:pPr>
              <w:spacing w:before="40" w:after="40"/>
              <w:jc w:val="center"/>
            </w:pPr>
            <w:r>
              <w:rPr>
                <w:sz w:val="20"/>
              </w:rPr>
              <w:t>1</w:t>
            </w:r>
          </w:p>
        </w:tc>
      </w:tr>
      <w:tr w:rsidR="00C379A7" w14:paraId="4B417BA2"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89A86B6"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2B2EBC46"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AF9A033"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1583850B" w14:textId="77777777" w:rsidR="00C379A7" w:rsidRDefault="00000000">
            <w:pPr>
              <w:spacing w:before="40" w:after="40"/>
              <w:jc w:val="center"/>
            </w:pPr>
            <w:r>
              <w:rPr>
                <w:sz w:val="20"/>
              </w:rPr>
              <w:t>1</w:t>
            </w:r>
          </w:p>
        </w:tc>
        <w:tc>
          <w:tcPr>
            <w:tcW w:w="1872" w:type="dxa"/>
            <w:tcBorders>
              <w:top w:val="single" w:sz="4" w:space="0" w:color="000000"/>
              <w:left w:val="single" w:sz="4" w:space="0" w:color="000000"/>
              <w:bottom w:val="single" w:sz="4" w:space="0" w:color="000000"/>
              <w:right w:val="single" w:sz="4" w:space="0" w:color="000000"/>
            </w:tcBorders>
          </w:tcPr>
          <w:p w14:paraId="7193B988" w14:textId="77777777" w:rsidR="00C379A7" w:rsidRDefault="00000000">
            <w:pPr>
              <w:spacing w:before="40" w:after="40"/>
              <w:jc w:val="center"/>
            </w:pPr>
            <w:r>
              <w:rPr>
                <w:sz w:val="20"/>
              </w:rPr>
              <w:t>0</w:t>
            </w:r>
          </w:p>
        </w:tc>
      </w:tr>
      <w:tr w:rsidR="00C379A7" w14:paraId="11DD88C9"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A30DEFA"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2FE6F097"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49A8AD8B"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67167B6B" w14:textId="77777777" w:rsidR="00C379A7" w:rsidRDefault="00000000">
            <w:pPr>
              <w:spacing w:before="40" w:after="40"/>
              <w:jc w:val="center"/>
            </w:pPr>
            <w:r>
              <w:rPr>
                <w:sz w:val="20"/>
              </w:rPr>
              <w:t>1</w:t>
            </w:r>
          </w:p>
        </w:tc>
        <w:tc>
          <w:tcPr>
            <w:tcW w:w="1872" w:type="dxa"/>
            <w:tcBorders>
              <w:top w:val="single" w:sz="4" w:space="0" w:color="000000"/>
              <w:left w:val="single" w:sz="4" w:space="0" w:color="000000"/>
              <w:bottom w:val="single" w:sz="4" w:space="0" w:color="000000"/>
              <w:right w:val="single" w:sz="4" w:space="0" w:color="000000"/>
            </w:tcBorders>
          </w:tcPr>
          <w:p w14:paraId="6489B47A" w14:textId="77777777" w:rsidR="00C379A7" w:rsidRDefault="00000000">
            <w:pPr>
              <w:spacing w:before="40" w:after="40"/>
              <w:jc w:val="center"/>
            </w:pPr>
            <w:r>
              <w:rPr>
                <w:sz w:val="20"/>
              </w:rPr>
              <w:t>1</w:t>
            </w:r>
          </w:p>
        </w:tc>
      </w:tr>
      <w:tr w:rsidR="00C379A7" w14:paraId="1A99B7BC"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AD54009"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6206A23D"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38AD980"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70C6C715" w14:textId="77777777" w:rsidR="00C379A7" w:rsidRDefault="00000000">
            <w:pPr>
              <w:spacing w:before="40" w:after="40"/>
              <w:jc w:val="center"/>
            </w:pPr>
            <w:r>
              <w:rPr>
                <w:sz w:val="20"/>
              </w:rPr>
              <w:t>1</w:t>
            </w:r>
          </w:p>
        </w:tc>
        <w:tc>
          <w:tcPr>
            <w:tcW w:w="1872" w:type="dxa"/>
            <w:tcBorders>
              <w:top w:val="single" w:sz="4" w:space="0" w:color="000000"/>
              <w:left w:val="single" w:sz="4" w:space="0" w:color="000000"/>
              <w:bottom w:val="single" w:sz="4" w:space="0" w:color="000000"/>
              <w:right w:val="single" w:sz="4" w:space="0" w:color="000000"/>
            </w:tcBorders>
          </w:tcPr>
          <w:p w14:paraId="14D06AB1" w14:textId="77777777" w:rsidR="00C379A7" w:rsidRDefault="00000000">
            <w:pPr>
              <w:spacing w:before="40" w:after="40"/>
              <w:jc w:val="center"/>
            </w:pPr>
            <w:r>
              <w:rPr>
                <w:sz w:val="20"/>
              </w:rPr>
              <w:t>0</w:t>
            </w:r>
          </w:p>
        </w:tc>
      </w:tr>
      <w:tr w:rsidR="00C379A7" w14:paraId="35F75A1F"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162A59F4"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71C99105"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CCD7389"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50D63F63" w14:textId="77777777" w:rsidR="00C379A7" w:rsidRDefault="00000000">
            <w:pPr>
              <w:spacing w:before="40" w:after="40"/>
              <w:jc w:val="center"/>
            </w:pPr>
            <w:r>
              <w:rPr>
                <w:sz w:val="20"/>
              </w:rPr>
              <w:t>1</w:t>
            </w:r>
          </w:p>
        </w:tc>
        <w:tc>
          <w:tcPr>
            <w:tcW w:w="1872" w:type="dxa"/>
            <w:tcBorders>
              <w:top w:val="single" w:sz="4" w:space="0" w:color="000000"/>
              <w:left w:val="single" w:sz="4" w:space="0" w:color="000000"/>
              <w:bottom w:val="single" w:sz="4" w:space="0" w:color="000000"/>
              <w:right w:val="single" w:sz="4" w:space="0" w:color="000000"/>
            </w:tcBorders>
          </w:tcPr>
          <w:p w14:paraId="464A9307" w14:textId="77777777" w:rsidR="00C379A7" w:rsidRDefault="00000000">
            <w:pPr>
              <w:spacing w:before="40" w:after="40"/>
              <w:jc w:val="center"/>
            </w:pPr>
            <w:r>
              <w:rPr>
                <w:sz w:val="20"/>
              </w:rPr>
              <w:t>1</w:t>
            </w:r>
          </w:p>
        </w:tc>
      </w:tr>
    </w:tbl>
    <w:p w14:paraId="6D492449" w14:textId="77777777" w:rsidR="00C379A7" w:rsidRDefault="00C379A7">
      <w:pPr>
        <w:spacing w:after="80"/>
      </w:pPr>
    </w:p>
    <w:p w14:paraId="2A01FA3C" w14:textId="77777777" w:rsidR="00C379A7" w:rsidRDefault="00000000">
      <w:pPr>
        <w:spacing w:before="120" w:after="40"/>
      </w:pPr>
      <w:r>
        <w:rPr>
          <w:b/>
        </w:rPr>
        <w:t>2.4. BOOLE CEBİRİNİN TEMEL TEOREMLERİ</w:t>
      </w:r>
    </w:p>
    <w:p w14:paraId="28E99110" w14:textId="77777777" w:rsidR="00C379A7" w:rsidRDefault="00000000">
      <w:pPr>
        <w:spacing w:before="40" w:after="80"/>
      </w:pPr>
      <w:r>
        <w:t>Boole cebri Binary (ikili) sayı sistemi üzerine kuruludur. Değişkenler sadece 0 ve 1 değerini alır.</w:t>
      </w:r>
      <w:r>
        <w:br/>
        <w:t>Boole cebrinde VE, VEYA ve TÜMLEME olmak üzere üç temel işlem vardır.</w:t>
      </w:r>
    </w:p>
    <w:p w14:paraId="236ECE4F" w14:textId="77777777" w:rsidR="00C379A7" w:rsidRDefault="00000000">
      <w:pPr>
        <w:spacing w:before="40" w:after="60"/>
      </w:pPr>
      <w:r>
        <w:t xml:space="preserve">1. </w:t>
      </w:r>
      <m:oMath>
        <m:r>
          <w:rPr>
            <w:rFonts w:ascii="Cambria Math" w:hAnsi="Cambria Math"/>
          </w:rPr>
          <m:t>x + 0 = x,   x . 1 = x</m:t>
        </m:r>
      </m:oMath>
    </w:p>
    <w:p w14:paraId="6CED68B7" w14:textId="77777777" w:rsidR="00C379A7" w:rsidRDefault="00000000">
      <w:pPr>
        <w:spacing w:before="40" w:after="60"/>
      </w:pPr>
      <w:r>
        <w:t xml:space="preserve">2. </w:t>
      </w:r>
      <m:oMath>
        <m:r>
          <w:rPr>
            <w:rFonts w:ascii="Cambria Math" w:hAnsi="Cambria Math"/>
          </w:rPr>
          <m:t>x + x' = 1,   x . x' = 0</m:t>
        </m:r>
      </m:oMath>
    </w:p>
    <w:p w14:paraId="6AD72146" w14:textId="77777777" w:rsidR="00C379A7" w:rsidRDefault="00000000">
      <w:pPr>
        <w:spacing w:before="40" w:after="60"/>
      </w:pPr>
      <w:r>
        <w:t xml:space="preserve">3. </w:t>
      </w:r>
      <m:oMath>
        <m:r>
          <w:rPr>
            <w:rFonts w:ascii="Cambria Math" w:hAnsi="Cambria Math"/>
          </w:rPr>
          <m:t>x + x = x,   x . x = x</m:t>
        </m:r>
      </m:oMath>
    </w:p>
    <w:p w14:paraId="5A2470BD" w14:textId="77777777" w:rsidR="00C379A7" w:rsidRDefault="00000000">
      <w:r>
        <w:br w:type="page"/>
      </w:r>
    </w:p>
    <w:p w14:paraId="5794B65F" w14:textId="77777777" w:rsidR="00C379A7" w:rsidRDefault="00000000">
      <w:pPr>
        <w:spacing w:before="80" w:after="80"/>
      </w:pPr>
      <w:r>
        <w:rPr>
          <w:b/>
        </w:rPr>
        <w:lastRenderedPageBreak/>
        <w:t>Boole Cebri Temel Kuralları (Devamı)</w:t>
      </w:r>
    </w:p>
    <w:p w14:paraId="7F253FE3" w14:textId="77777777" w:rsidR="00C379A7" w:rsidRDefault="00000000">
      <w:pPr>
        <w:spacing w:before="40" w:after="60"/>
      </w:pPr>
      <w:r>
        <w:t xml:space="preserve">4.  </w:t>
      </w:r>
      <m:oMath>
        <m:r>
          <w:rPr>
            <w:rFonts w:ascii="Cambria Math" w:hAnsi="Cambria Math"/>
          </w:rPr>
          <m:t>x + 1 = 1,   x . 0 = 0</m:t>
        </m:r>
      </m:oMath>
    </w:p>
    <w:p w14:paraId="5310DE73" w14:textId="77777777" w:rsidR="00C379A7" w:rsidRDefault="00000000">
      <w:pPr>
        <w:spacing w:before="40" w:after="60"/>
      </w:pPr>
      <w:r>
        <w:t xml:space="preserve">5.  </w:t>
      </w:r>
      <m:oMath>
        <m:r>
          <w:rPr>
            <w:rFonts w:ascii="Cambria Math" w:hAnsi="Cambria Math"/>
          </w:rPr>
          <m:t>(x')' = x</m:t>
        </m:r>
      </m:oMath>
    </w:p>
    <w:p w14:paraId="4932CCB3" w14:textId="77777777" w:rsidR="00C379A7" w:rsidRDefault="00000000">
      <w:pPr>
        <w:spacing w:before="40" w:after="60"/>
      </w:pPr>
      <w:r>
        <w:t xml:space="preserve">6.  </w:t>
      </w:r>
      <m:oMath>
        <m:r>
          <w:rPr>
            <w:rFonts w:ascii="Cambria Math" w:hAnsi="Cambria Math"/>
          </w:rPr>
          <m:t>x + y = y + x,   x . y = y . x</m:t>
        </m:r>
      </m:oMath>
    </w:p>
    <w:p w14:paraId="3CE3D096" w14:textId="77777777" w:rsidR="00C379A7" w:rsidRDefault="00000000">
      <w:pPr>
        <w:spacing w:before="40" w:after="60"/>
      </w:pPr>
      <w:r>
        <w:t xml:space="preserve">7.  </w:t>
      </w:r>
      <m:oMath>
        <m:r>
          <w:rPr>
            <w:rFonts w:ascii="Cambria Math" w:hAnsi="Cambria Math"/>
          </w:rPr>
          <m:t>x + (y + z) = (x + y) + z,   x(yz) = (xy)z</m:t>
        </m:r>
      </m:oMath>
    </w:p>
    <w:p w14:paraId="0AC5D101" w14:textId="77777777" w:rsidR="00C379A7" w:rsidRDefault="00000000">
      <w:pPr>
        <w:spacing w:before="40" w:after="60"/>
      </w:pPr>
      <w:r>
        <w:t xml:space="preserve">8.  </w:t>
      </w:r>
      <m:oMath>
        <m:r>
          <w:rPr>
            <w:rFonts w:ascii="Cambria Math" w:hAnsi="Cambria Math"/>
          </w:rPr>
          <m:t>x(y + z) = xy + xz</m:t>
        </m:r>
      </m:oMath>
    </w:p>
    <w:p w14:paraId="61EFC3EA" w14:textId="77777777" w:rsidR="00C379A7" w:rsidRDefault="00000000">
      <w:pPr>
        <w:spacing w:before="40" w:after="60"/>
      </w:pPr>
      <w:r>
        <w:t xml:space="preserve">9.  </w:t>
      </w:r>
      <m:oMath>
        <m:r>
          <w:rPr>
            <w:rFonts w:ascii="Cambria Math" w:hAnsi="Cambria Math"/>
          </w:rPr>
          <m:t>(x + y)' = x'y'</m:t>
        </m:r>
      </m:oMath>
    </w:p>
    <w:p w14:paraId="463BDCD2" w14:textId="77777777" w:rsidR="00C379A7" w:rsidRDefault="00000000">
      <w:pPr>
        <w:spacing w:before="40" w:after="60"/>
      </w:pPr>
      <w:r>
        <w:t xml:space="preserve">10. </w:t>
      </w:r>
      <m:oMath>
        <m:r>
          <w:rPr>
            <w:rFonts w:ascii="Cambria Math" w:hAnsi="Cambria Math"/>
          </w:rPr>
          <m:t>(xy)' = x' + y'</m:t>
        </m:r>
      </m:oMath>
    </w:p>
    <w:p w14:paraId="019344F3" w14:textId="77777777" w:rsidR="00C379A7" w:rsidRDefault="00000000">
      <w:pPr>
        <w:spacing w:before="200" w:after="60"/>
      </w:pPr>
      <w:r>
        <w:rPr>
          <w:b/>
        </w:rPr>
        <w:t>2.5. MANTIK DEVRELERİ</w:t>
      </w:r>
    </w:p>
    <w:p w14:paraId="09C8DDE5" w14:textId="77777777" w:rsidR="00C379A7" w:rsidRDefault="00000000">
      <w:pPr>
        <w:spacing w:before="40" w:after="60"/>
      </w:pPr>
      <w:r>
        <w:rPr>
          <w:b/>
        </w:rPr>
        <w:t xml:space="preserve">Örnek: </w:t>
      </w:r>
      <w:r>
        <w:t>f = (x + y')z + x'yz' fonksiyonuna ait devreyi çiziniz.</w:t>
      </w:r>
    </w:p>
    <w:p w14:paraId="79F555D5" w14:textId="77777777" w:rsidR="00C379A7" w:rsidRDefault="00000000">
      <w:pPr>
        <w:spacing w:before="80" w:after="80"/>
        <w:jc w:val="center"/>
      </w:pPr>
      <w:r>
        <w:rPr>
          <w:noProof/>
        </w:rPr>
        <w:drawing>
          <wp:inline distT="0" distB="0" distL="0" distR="0" wp14:anchorId="4CC2E80C" wp14:editId="6C4D002E">
            <wp:extent cx="4389120" cy="2622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6.png"/>
                    <pic:cNvPicPr/>
                  </pic:nvPicPr>
                  <pic:blipFill>
                    <a:blip r:embed="rId10"/>
                    <a:stretch>
                      <a:fillRect/>
                    </a:stretch>
                  </pic:blipFill>
                  <pic:spPr>
                    <a:xfrm>
                      <a:off x="0" y="0"/>
                      <a:ext cx="4389120" cy="2622601"/>
                    </a:xfrm>
                    <a:prstGeom prst="rect">
                      <a:avLst/>
                    </a:prstGeom>
                  </pic:spPr>
                </pic:pic>
              </a:graphicData>
            </a:graphic>
          </wp:inline>
        </w:drawing>
      </w:r>
    </w:p>
    <w:p w14:paraId="53EAC832" w14:textId="77777777" w:rsidR="00C379A7" w:rsidRDefault="00000000">
      <w:pPr>
        <w:spacing w:before="80" w:after="60"/>
      </w:pPr>
      <w:r>
        <w:rPr>
          <w:b/>
        </w:rPr>
        <w:t xml:space="preserve">Örnek: </w:t>
      </w:r>
      <w:r>
        <w:t>Yukarıda verilen fonksiyon için f(1,0,1) ifadesinin doğruluk değeri nedir?</w:t>
      </w:r>
    </w:p>
    <w:p w14:paraId="710F197A" w14:textId="77777777" w:rsidR="00C379A7" w:rsidRDefault="00000000">
      <w:r>
        <w:br w:type="page"/>
      </w:r>
    </w:p>
    <w:p w14:paraId="28DFEDA3" w14:textId="77777777" w:rsidR="00C379A7" w:rsidRDefault="00000000">
      <w:pPr>
        <w:spacing w:before="80" w:after="80"/>
        <w:jc w:val="center"/>
      </w:pPr>
      <w:r>
        <w:rPr>
          <w:noProof/>
        </w:rPr>
        <w:lastRenderedPageBreak/>
        <w:drawing>
          <wp:inline distT="0" distB="0" distL="0" distR="0" wp14:anchorId="610CCD29" wp14:editId="43277FD3">
            <wp:extent cx="4389120" cy="26226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7.png"/>
                    <pic:cNvPicPr/>
                  </pic:nvPicPr>
                  <pic:blipFill>
                    <a:blip r:embed="rId11"/>
                    <a:stretch>
                      <a:fillRect/>
                    </a:stretch>
                  </pic:blipFill>
                  <pic:spPr>
                    <a:xfrm>
                      <a:off x="0" y="0"/>
                      <a:ext cx="4389120" cy="2622601"/>
                    </a:xfrm>
                    <a:prstGeom prst="rect">
                      <a:avLst/>
                    </a:prstGeom>
                  </pic:spPr>
                </pic:pic>
              </a:graphicData>
            </a:graphic>
          </wp:inline>
        </w:drawing>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gridCol w:w="1152"/>
        <w:gridCol w:w="1152"/>
      </w:tblGrid>
      <w:tr w:rsidR="00C379A7" w14:paraId="32EA8387"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31AC4861" w14:textId="77777777" w:rsidR="00C379A7" w:rsidRDefault="00000000">
            <w:pPr>
              <w:spacing w:before="60" w:after="60"/>
              <w:jc w:val="center"/>
            </w:pPr>
            <w:r>
              <w:rPr>
                <w:b/>
                <w:sz w:val="20"/>
              </w:rPr>
              <w:t>x</w:t>
            </w:r>
          </w:p>
        </w:tc>
        <w:tc>
          <w:tcPr>
            <w:tcW w:w="1152" w:type="dxa"/>
            <w:tcBorders>
              <w:top w:val="single" w:sz="4" w:space="0" w:color="000000"/>
              <w:left w:val="single" w:sz="4" w:space="0" w:color="000000"/>
              <w:bottom w:val="single" w:sz="4" w:space="0" w:color="000000"/>
              <w:right w:val="single" w:sz="4" w:space="0" w:color="000000"/>
            </w:tcBorders>
          </w:tcPr>
          <w:p w14:paraId="396173A0" w14:textId="77777777" w:rsidR="00C379A7" w:rsidRDefault="00000000">
            <w:pPr>
              <w:spacing w:before="60" w:after="60"/>
              <w:jc w:val="center"/>
            </w:pPr>
            <w:r>
              <w:rPr>
                <w:b/>
                <w:sz w:val="20"/>
              </w:rPr>
              <w:t>y</w:t>
            </w:r>
          </w:p>
        </w:tc>
        <w:tc>
          <w:tcPr>
            <w:tcW w:w="1152" w:type="dxa"/>
            <w:tcBorders>
              <w:top w:val="single" w:sz="4" w:space="0" w:color="000000"/>
              <w:left w:val="single" w:sz="4" w:space="0" w:color="000000"/>
              <w:bottom w:val="single" w:sz="4" w:space="0" w:color="000000"/>
              <w:right w:val="single" w:sz="4" w:space="0" w:color="000000"/>
            </w:tcBorders>
          </w:tcPr>
          <w:p w14:paraId="6A9D986A" w14:textId="77777777" w:rsidR="00C379A7" w:rsidRDefault="00000000">
            <w:pPr>
              <w:spacing w:before="60" w:after="60"/>
              <w:jc w:val="center"/>
            </w:pPr>
            <w:r>
              <w:rPr>
                <w:b/>
                <w:sz w:val="20"/>
              </w:rPr>
              <w:t>z</w:t>
            </w:r>
          </w:p>
        </w:tc>
        <w:tc>
          <w:tcPr>
            <w:tcW w:w="1152" w:type="dxa"/>
            <w:tcBorders>
              <w:top w:val="single" w:sz="4" w:space="0" w:color="000000"/>
              <w:left w:val="single" w:sz="4" w:space="0" w:color="000000"/>
              <w:bottom w:val="single" w:sz="4" w:space="0" w:color="000000"/>
              <w:right w:val="single" w:sz="4" w:space="0" w:color="000000"/>
            </w:tcBorders>
          </w:tcPr>
          <w:p w14:paraId="3AED0BCD" w14:textId="77777777" w:rsidR="00C379A7" w:rsidRDefault="00000000">
            <w:pPr>
              <w:spacing w:before="60" w:after="60"/>
              <w:jc w:val="center"/>
            </w:pPr>
            <w:r>
              <w:rPr>
                <w:b/>
                <w:sz w:val="20"/>
              </w:rPr>
              <w:t>f</w:t>
            </w:r>
          </w:p>
        </w:tc>
      </w:tr>
      <w:tr w:rsidR="00C379A7" w14:paraId="4E1B2548"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9C49387"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55C98CE"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C5EECDB"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20B1551E" w14:textId="77777777" w:rsidR="00C379A7" w:rsidRDefault="00000000">
            <w:pPr>
              <w:spacing w:before="40" w:after="40"/>
              <w:jc w:val="center"/>
            </w:pPr>
            <w:r>
              <w:rPr>
                <w:sz w:val="20"/>
              </w:rPr>
              <w:t>0</w:t>
            </w:r>
          </w:p>
        </w:tc>
      </w:tr>
      <w:tr w:rsidR="00C379A7" w14:paraId="34D253D1"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2721CA4"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6EC17F1D"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10367CF1"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1563E845" w14:textId="77777777" w:rsidR="00C379A7" w:rsidRDefault="00000000">
            <w:pPr>
              <w:spacing w:before="40" w:after="40"/>
              <w:jc w:val="center"/>
            </w:pPr>
            <w:r>
              <w:rPr>
                <w:sz w:val="20"/>
              </w:rPr>
              <w:t>0</w:t>
            </w:r>
          </w:p>
        </w:tc>
      </w:tr>
      <w:tr w:rsidR="00C379A7" w14:paraId="6CF4E518"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3E64DF9"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54A0327"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7367C3C2"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6ECDEC73" w14:textId="77777777" w:rsidR="00C379A7" w:rsidRDefault="00000000">
            <w:pPr>
              <w:spacing w:before="40" w:after="40"/>
              <w:jc w:val="center"/>
            </w:pPr>
            <w:r>
              <w:rPr>
                <w:sz w:val="20"/>
              </w:rPr>
              <w:t>0</w:t>
            </w:r>
          </w:p>
        </w:tc>
      </w:tr>
      <w:tr w:rsidR="00C379A7" w14:paraId="2F1F2787"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A05CA86"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1B373373"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2FBD822B"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143778BA" w14:textId="77777777" w:rsidR="00C379A7" w:rsidRDefault="00000000">
            <w:pPr>
              <w:spacing w:before="40" w:after="40"/>
              <w:jc w:val="center"/>
            </w:pPr>
            <w:r>
              <w:rPr>
                <w:sz w:val="20"/>
              </w:rPr>
              <w:t>0</w:t>
            </w:r>
          </w:p>
        </w:tc>
      </w:tr>
      <w:tr w:rsidR="00C379A7" w14:paraId="64383661"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93C231C"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731BC46F"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0B4BB94F"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7310BD39" w14:textId="77777777" w:rsidR="00C379A7" w:rsidRDefault="00000000">
            <w:pPr>
              <w:spacing w:before="40" w:after="40"/>
              <w:jc w:val="center"/>
            </w:pPr>
            <w:r>
              <w:rPr>
                <w:sz w:val="20"/>
              </w:rPr>
              <w:t>0</w:t>
            </w:r>
          </w:p>
        </w:tc>
      </w:tr>
      <w:tr w:rsidR="00C379A7" w14:paraId="320FD6A1"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B8B1F0C"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0332FA36"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55B59DD7"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375321A" w14:textId="77777777" w:rsidR="00C379A7" w:rsidRDefault="00000000">
            <w:pPr>
              <w:spacing w:before="40" w:after="40"/>
              <w:jc w:val="center"/>
            </w:pPr>
            <w:r>
              <w:rPr>
                <w:sz w:val="20"/>
              </w:rPr>
              <w:t>1</w:t>
            </w:r>
          </w:p>
        </w:tc>
      </w:tr>
      <w:tr w:rsidR="00C379A7" w14:paraId="128F75E3"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4A9A765"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1B879D6B"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CAECF8A"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195CA76B" w14:textId="77777777" w:rsidR="00C379A7" w:rsidRDefault="00000000">
            <w:pPr>
              <w:spacing w:before="40" w:after="40"/>
              <w:jc w:val="center"/>
            </w:pPr>
            <w:r>
              <w:rPr>
                <w:sz w:val="20"/>
              </w:rPr>
              <w:t>0</w:t>
            </w:r>
          </w:p>
        </w:tc>
      </w:tr>
      <w:tr w:rsidR="00C379A7" w14:paraId="1100B24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4AA39EB"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17CA58B"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15E78FAE"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6F7FB2F1" w14:textId="77777777" w:rsidR="00C379A7" w:rsidRDefault="00000000">
            <w:pPr>
              <w:spacing w:before="40" w:after="40"/>
              <w:jc w:val="center"/>
            </w:pPr>
            <w:r>
              <w:rPr>
                <w:sz w:val="20"/>
              </w:rPr>
              <w:t>0</w:t>
            </w:r>
          </w:p>
        </w:tc>
      </w:tr>
    </w:tbl>
    <w:p w14:paraId="62C30DE6" w14:textId="77777777" w:rsidR="00C379A7" w:rsidRDefault="00C379A7">
      <w:pPr>
        <w:spacing w:after="80"/>
      </w:pPr>
    </w:p>
    <w:p w14:paraId="6FF929C9" w14:textId="77777777" w:rsidR="00C379A7" w:rsidRDefault="00000000">
      <w:pPr>
        <w:spacing w:before="120" w:after="60"/>
      </w:pPr>
      <w:r>
        <w:rPr>
          <w:b/>
        </w:rPr>
        <w:t xml:space="preserve">Örnek: </w:t>
      </w:r>
      <w:r>
        <w:t>f(x, y, z) = x'y' + xyz + x'y fonksiyonunu en sade şekilde yazınız.</w:t>
      </w:r>
    </w:p>
    <w:p w14:paraId="44C5002D" w14:textId="77777777" w:rsidR="00C379A7" w:rsidRDefault="00000000">
      <w:pPr>
        <w:spacing w:before="40" w:after="40"/>
      </w:pPr>
      <w:r>
        <w:rPr>
          <w:b/>
        </w:rPr>
        <w:t>Çözüm:</w:t>
      </w:r>
    </w:p>
    <w:p w14:paraId="54A49770" w14:textId="77777777" w:rsidR="00C379A7" w:rsidRDefault="00000000">
      <w:pPr>
        <w:spacing w:before="40" w:after="40"/>
      </w:pPr>
      <m:oMathPara>
        <m:oMath>
          <m:r>
            <w:rPr>
              <w:rFonts w:ascii="Cambria Math" w:hAnsi="Cambria Math"/>
            </w:rPr>
            <m:t>f(x, y, z) = x'y' + xyz + x'y</m:t>
          </m:r>
        </m:oMath>
      </m:oMathPara>
    </w:p>
    <w:p w14:paraId="49527C67" w14:textId="77777777" w:rsidR="00C379A7" w:rsidRDefault="00000000">
      <w:pPr>
        <w:spacing w:before="40" w:after="60"/>
      </w:pPr>
      <w:r>
        <w:t xml:space="preserve">= </w:t>
      </w:r>
      <m:oMath>
        <m:r>
          <w:rPr>
            <w:rFonts w:ascii="Cambria Math" w:hAnsi="Cambria Math"/>
          </w:rPr>
          <m:t>x'(y' + y) + xyz</m:t>
        </m:r>
      </m:oMath>
      <w:r>
        <w:t xml:space="preserve">    (dağılma kuralı: x'y' + x'y = x'(y' + y))</w:t>
      </w:r>
    </w:p>
    <w:p w14:paraId="7C7B57A7" w14:textId="77777777" w:rsidR="00C379A7" w:rsidRDefault="00000000">
      <w:pPr>
        <w:spacing w:before="40" w:after="60"/>
      </w:pPr>
      <w:r>
        <w:t xml:space="preserve">= </w:t>
      </w:r>
      <m:oMath>
        <m:r>
          <w:rPr>
            <w:rFonts w:ascii="Cambria Math" w:hAnsi="Cambria Math"/>
          </w:rPr>
          <m:t>x' . 1 + xyz</m:t>
        </m:r>
      </m:oMath>
      <w:r>
        <w:t xml:space="preserve">    (y' + y = 1)</w:t>
      </w:r>
    </w:p>
    <w:p w14:paraId="22DE9283" w14:textId="77777777" w:rsidR="00C379A7" w:rsidRDefault="00000000">
      <w:pPr>
        <w:spacing w:before="40" w:after="60"/>
      </w:pPr>
      <w:r>
        <w:t xml:space="preserve">= </w:t>
      </w:r>
      <m:oMath>
        <m:r>
          <w:rPr>
            <w:rFonts w:ascii="Cambria Math" w:hAnsi="Cambria Math"/>
          </w:rPr>
          <m:t>x' + xyz</m:t>
        </m:r>
      </m:oMath>
      <w:r>
        <w:t xml:space="preserve">    (x' . 1 = x')</w:t>
      </w:r>
    </w:p>
    <w:p w14:paraId="4FA77458" w14:textId="77777777" w:rsidR="00C379A7" w:rsidRDefault="00000000">
      <w:pPr>
        <w:spacing w:before="40" w:after="60"/>
      </w:pPr>
      <w:r>
        <w:t xml:space="preserve">= </w:t>
      </w:r>
      <m:oMath>
        <m:r>
          <w:rPr>
            <w:rFonts w:ascii="Cambria Math" w:hAnsi="Cambria Math"/>
          </w:rPr>
          <m:t>(x' + x)(x' + yz)</m:t>
        </m:r>
      </m:oMath>
      <w:r>
        <w:t xml:space="preserve">    (dağılma özelliği: (x' + x)(x' + yz) = x' + xyz)</w:t>
      </w:r>
    </w:p>
    <w:p w14:paraId="66273C1E" w14:textId="77777777" w:rsidR="00C379A7" w:rsidRDefault="00000000">
      <w:pPr>
        <w:spacing w:before="40" w:after="60"/>
      </w:pPr>
      <w:r>
        <w:t xml:space="preserve">= </w:t>
      </w:r>
      <m:oMath>
        <m:r>
          <w:rPr>
            <w:rFonts w:ascii="Cambria Math" w:hAnsi="Cambria Math"/>
          </w:rPr>
          <m:t>1 . (x' + yz)</m:t>
        </m:r>
      </m:oMath>
      <w:r>
        <w:t xml:space="preserve">    (x' + x = 1)</w:t>
      </w:r>
    </w:p>
    <w:p w14:paraId="0A3A372C" w14:textId="77777777" w:rsidR="00C379A7" w:rsidRDefault="00000000">
      <w:pPr>
        <w:spacing w:before="40" w:after="60"/>
      </w:pPr>
      <w:r>
        <w:t xml:space="preserve">= </w:t>
      </w:r>
      <m:oMath>
        <m:r>
          <w:rPr>
            <w:rFonts w:ascii="Cambria Math" w:hAnsi="Cambria Math"/>
          </w:rPr>
          <m:t>x' + yz</m:t>
        </m:r>
      </m:oMath>
      <w:r>
        <w:t xml:space="preserve">    (1 . x = x)</w:t>
      </w:r>
    </w:p>
    <w:p w14:paraId="76635884" w14:textId="77777777" w:rsidR="00C379A7" w:rsidRDefault="00000000">
      <w:r>
        <w:br w:type="page"/>
      </w:r>
    </w:p>
    <w:p w14:paraId="451FAD3F" w14:textId="77777777" w:rsidR="00C379A7" w:rsidRDefault="00000000">
      <w:pPr>
        <w:spacing w:before="40" w:after="60"/>
      </w:pPr>
      <w:r>
        <w:rPr>
          <w:b/>
        </w:rPr>
        <w:lastRenderedPageBreak/>
        <w:t xml:space="preserve">Örnek: </w:t>
      </w:r>
      <w:r>
        <w:t>f(x, y, z) = x(y'z' + yz) fonksiyonunun doğruluk tablosunu oluşturun.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864"/>
        <w:gridCol w:w="864"/>
        <w:gridCol w:w="864"/>
        <w:gridCol w:w="864"/>
        <w:gridCol w:w="1008"/>
        <w:gridCol w:w="864"/>
        <w:gridCol w:w="1296"/>
        <w:gridCol w:w="1440"/>
      </w:tblGrid>
      <w:tr w:rsidR="00C379A7" w14:paraId="6462B025"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6B462CA4" w14:textId="77777777" w:rsidR="00C379A7" w:rsidRDefault="00000000">
            <w:pPr>
              <w:spacing w:before="60" w:after="60"/>
              <w:jc w:val="center"/>
            </w:pPr>
            <w:r>
              <w:rPr>
                <w:b/>
                <w:sz w:val="20"/>
              </w:rPr>
              <w:t>x</w:t>
            </w:r>
          </w:p>
        </w:tc>
        <w:tc>
          <w:tcPr>
            <w:tcW w:w="864" w:type="dxa"/>
            <w:tcBorders>
              <w:top w:val="single" w:sz="4" w:space="0" w:color="000000"/>
              <w:left w:val="single" w:sz="4" w:space="0" w:color="000000"/>
              <w:bottom w:val="single" w:sz="4" w:space="0" w:color="000000"/>
              <w:right w:val="single" w:sz="4" w:space="0" w:color="000000"/>
            </w:tcBorders>
          </w:tcPr>
          <w:p w14:paraId="7E2B78D9" w14:textId="77777777" w:rsidR="00C379A7" w:rsidRDefault="00000000">
            <w:pPr>
              <w:spacing w:before="60" w:after="60"/>
              <w:jc w:val="center"/>
            </w:pPr>
            <w:r>
              <w:rPr>
                <w:b/>
                <w:sz w:val="20"/>
              </w:rPr>
              <w:t>y</w:t>
            </w:r>
          </w:p>
        </w:tc>
        <w:tc>
          <w:tcPr>
            <w:tcW w:w="864" w:type="dxa"/>
            <w:tcBorders>
              <w:top w:val="single" w:sz="4" w:space="0" w:color="000000"/>
              <w:left w:val="single" w:sz="4" w:space="0" w:color="000000"/>
              <w:bottom w:val="single" w:sz="4" w:space="0" w:color="000000"/>
              <w:right w:val="single" w:sz="4" w:space="0" w:color="000000"/>
            </w:tcBorders>
          </w:tcPr>
          <w:p w14:paraId="64C824FA" w14:textId="77777777" w:rsidR="00C379A7" w:rsidRDefault="00000000">
            <w:pPr>
              <w:spacing w:before="60" w:after="60"/>
              <w:jc w:val="center"/>
            </w:pPr>
            <w:r>
              <w:rPr>
                <w:b/>
                <w:sz w:val="20"/>
              </w:rPr>
              <w:t>z</w:t>
            </w:r>
          </w:p>
        </w:tc>
        <w:tc>
          <w:tcPr>
            <w:tcW w:w="864" w:type="dxa"/>
            <w:tcBorders>
              <w:top w:val="single" w:sz="4" w:space="0" w:color="000000"/>
              <w:left w:val="single" w:sz="4" w:space="0" w:color="000000"/>
              <w:bottom w:val="single" w:sz="4" w:space="0" w:color="000000"/>
              <w:right w:val="single" w:sz="4" w:space="0" w:color="000000"/>
            </w:tcBorders>
          </w:tcPr>
          <w:p w14:paraId="6D3F664E" w14:textId="77777777" w:rsidR="00C379A7" w:rsidRDefault="00000000">
            <w:pPr>
              <w:spacing w:before="60" w:after="60"/>
              <w:jc w:val="center"/>
            </w:pPr>
            <w:r>
              <w:rPr>
                <w:b/>
                <w:sz w:val="20"/>
              </w:rPr>
              <w:t>y'</w:t>
            </w:r>
          </w:p>
        </w:tc>
        <w:tc>
          <w:tcPr>
            <w:tcW w:w="864" w:type="dxa"/>
            <w:tcBorders>
              <w:top w:val="single" w:sz="4" w:space="0" w:color="000000"/>
              <w:left w:val="single" w:sz="4" w:space="0" w:color="000000"/>
              <w:bottom w:val="single" w:sz="4" w:space="0" w:color="000000"/>
              <w:right w:val="single" w:sz="4" w:space="0" w:color="000000"/>
            </w:tcBorders>
          </w:tcPr>
          <w:p w14:paraId="3444B639" w14:textId="77777777" w:rsidR="00C379A7" w:rsidRDefault="00000000">
            <w:pPr>
              <w:spacing w:before="60" w:after="60"/>
              <w:jc w:val="center"/>
            </w:pPr>
            <w:r>
              <w:rPr>
                <w:b/>
                <w:sz w:val="20"/>
              </w:rPr>
              <w:t>z'</w:t>
            </w:r>
          </w:p>
        </w:tc>
        <w:tc>
          <w:tcPr>
            <w:tcW w:w="1008" w:type="dxa"/>
            <w:tcBorders>
              <w:top w:val="single" w:sz="4" w:space="0" w:color="000000"/>
              <w:left w:val="single" w:sz="4" w:space="0" w:color="000000"/>
              <w:bottom w:val="single" w:sz="4" w:space="0" w:color="000000"/>
              <w:right w:val="single" w:sz="4" w:space="0" w:color="000000"/>
            </w:tcBorders>
          </w:tcPr>
          <w:p w14:paraId="4B0F7429" w14:textId="77777777" w:rsidR="00C379A7" w:rsidRDefault="00000000">
            <w:pPr>
              <w:spacing w:before="60" w:after="60"/>
              <w:jc w:val="center"/>
            </w:pPr>
            <w:r>
              <w:rPr>
                <w:b/>
                <w:sz w:val="20"/>
              </w:rPr>
              <w:t>y'z'</w:t>
            </w:r>
          </w:p>
        </w:tc>
        <w:tc>
          <w:tcPr>
            <w:tcW w:w="864" w:type="dxa"/>
            <w:tcBorders>
              <w:top w:val="single" w:sz="4" w:space="0" w:color="000000"/>
              <w:left w:val="single" w:sz="4" w:space="0" w:color="000000"/>
              <w:bottom w:val="single" w:sz="4" w:space="0" w:color="000000"/>
              <w:right w:val="single" w:sz="4" w:space="0" w:color="000000"/>
            </w:tcBorders>
          </w:tcPr>
          <w:p w14:paraId="2AE81F5D" w14:textId="77777777" w:rsidR="00C379A7" w:rsidRDefault="00000000">
            <w:pPr>
              <w:spacing w:before="60" w:after="60"/>
              <w:jc w:val="center"/>
            </w:pPr>
            <w:r>
              <w:rPr>
                <w:b/>
                <w:sz w:val="20"/>
              </w:rPr>
              <w:t>yz</w:t>
            </w:r>
          </w:p>
        </w:tc>
        <w:tc>
          <w:tcPr>
            <w:tcW w:w="1296" w:type="dxa"/>
            <w:tcBorders>
              <w:top w:val="single" w:sz="4" w:space="0" w:color="000000"/>
              <w:left w:val="single" w:sz="4" w:space="0" w:color="000000"/>
              <w:bottom w:val="single" w:sz="4" w:space="0" w:color="000000"/>
              <w:right w:val="single" w:sz="4" w:space="0" w:color="000000"/>
            </w:tcBorders>
          </w:tcPr>
          <w:p w14:paraId="2607FDCA" w14:textId="77777777" w:rsidR="00C379A7" w:rsidRDefault="00000000">
            <w:pPr>
              <w:spacing w:before="60" w:after="60"/>
              <w:jc w:val="center"/>
            </w:pPr>
            <w:r>
              <w:rPr>
                <w:b/>
                <w:sz w:val="20"/>
              </w:rPr>
              <w:t>y'z' + yz</w:t>
            </w:r>
          </w:p>
        </w:tc>
        <w:tc>
          <w:tcPr>
            <w:tcW w:w="1440" w:type="dxa"/>
            <w:tcBorders>
              <w:top w:val="single" w:sz="4" w:space="0" w:color="000000"/>
              <w:left w:val="single" w:sz="4" w:space="0" w:color="000000"/>
              <w:bottom w:val="single" w:sz="4" w:space="0" w:color="000000"/>
              <w:right w:val="single" w:sz="4" w:space="0" w:color="000000"/>
            </w:tcBorders>
          </w:tcPr>
          <w:p w14:paraId="1BA00168" w14:textId="77777777" w:rsidR="00C379A7" w:rsidRDefault="00000000">
            <w:pPr>
              <w:spacing w:before="60" w:after="60"/>
              <w:jc w:val="center"/>
            </w:pPr>
            <w:r>
              <w:rPr>
                <w:b/>
                <w:sz w:val="20"/>
              </w:rPr>
              <w:t>x(y'z' + yz)</w:t>
            </w:r>
          </w:p>
        </w:tc>
      </w:tr>
      <w:tr w:rsidR="00C379A7" w14:paraId="4896E697"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390C7294"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D946A43"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31BD65A8"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49F1A54A"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565ED7C1" w14:textId="77777777" w:rsidR="00C379A7" w:rsidRDefault="00000000">
            <w:pPr>
              <w:spacing w:before="40" w:after="40"/>
              <w:jc w:val="center"/>
            </w:pPr>
            <w:r>
              <w:rPr>
                <w:sz w:val="20"/>
              </w:rPr>
              <w:t>1</w:t>
            </w:r>
          </w:p>
        </w:tc>
        <w:tc>
          <w:tcPr>
            <w:tcW w:w="1008" w:type="dxa"/>
            <w:tcBorders>
              <w:top w:val="single" w:sz="4" w:space="0" w:color="000000"/>
              <w:left w:val="single" w:sz="4" w:space="0" w:color="000000"/>
              <w:bottom w:val="single" w:sz="4" w:space="0" w:color="000000"/>
              <w:right w:val="single" w:sz="4" w:space="0" w:color="000000"/>
            </w:tcBorders>
          </w:tcPr>
          <w:p w14:paraId="0F87F915"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6E6B58AB"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2735813F"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4AAC21BB" w14:textId="77777777" w:rsidR="00C379A7" w:rsidRDefault="00000000">
            <w:pPr>
              <w:spacing w:before="40" w:after="40"/>
              <w:jc w:val="center"/>
            </w:pPr>
            <w:r>
              <w:rPr>
                <w:sz w:val="20"/>
              </w:rPr>
              <w:t>0</w:t>
            </w:r>
          </w:p>
        </w:tc>
      </w:tr>
      <w:tr w:rsidR="00C379A7" w14:paraId="04EA55DB"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6018F8A9"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39084203"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0CD94608"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06606BB0"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3C0FFD0E"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4C6BCBD1"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5E76E093"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11924477"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335953A3" w14:textId="77777777" w:rsidR="00C379A7" w:rsidRDefault="00000000">
            <w:pPr>
              <w:spacing w:before="40" w:after="40"/>
              <w:jc w:val="center"/>
            </w:pPr>
            <w:r>
              <w:rPr>
                <w:sz w:val="20"/>
              </w:rPr>
              <w:t>0</w:t>
            </w:r>
          </w:p>
        </w:tc>
      </w:tr>
      <w:tr w:rsidR="00C379A7" w14:paraId="4BC86B98"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2CEC6A88"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04BFB130"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48FD2061"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31D00DF1"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15B3B530" w14:textId="77777777" w:rsidR="00C379A7" w:rsidRDefault="00000000">
            <w:pPr>
              <w:spacing w:before="40" w:after="40"/>
              <w:jc w:val="center"/>
            </w:pPr>
            <w:r>
              <w:rPr>
                <w:sz w:val="20"/>
              </w:rPr>
              <w:t>1</w:t>
            </w:r>
          </w:p>
        </w:tc>
        <w:tc>
          <w:tcPr>
            <w:tcW w:w="1008" w:type="dxa"/>
            <w:tcBorders>
              <w:top w:val="single" w:sz="4" w:space="0" w:color="000000"/>
              <w:left w:val="single" w:sz="4" w:space="0" w:color="000000"/>
              <w:bottom w:val="single" w:sz="4" w:space="0" w:color="000000"/>
              <w:right w:val="single" w:sz="4" w:space="0" w:color="000000"/>
            </w:tcBorders>
          </w:tcPr>
          <w:p w14:paraId="2A3AB5BA"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95A5865"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09FDDA89"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6AB563F4" w14:textId="77777777" w:rsidR="00C379A7" w:rsidRDefault="00000000">
            <w:pPr>
              <w:spacing w:before="40" w:after="40"/>
              <w:jc w:val="center"/>
            </w:pPr>
            <w:r>
              <w:rPr>
                <w:sz w:val="20"/>
              </w:rPr>
              <w:t>0</w:t>
            </w:r>
          </w:p>
        </w:tc>
      </w:tr>
      <w:tr w:rsidR="00C379A7" w14:paraId="0EC040E1"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62D48BE5"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0F07BCB1"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36DE8660"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11D5F3EF"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57FBD03E"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7270D21B"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6D39521D" w14:textId="77777777" w:rsidR="00C379A7" w:rsidRDefault="00000000">
            <w:pPr>
              <w:spacing w:before="40" w:after="40"/>
              <w:jc w:val="center"/>
            </w:pPr>
            <w:r>
              <w:rPr>
                <w:sz w:val="20"/>
              </w:rPr>
              <w:t>1</w:t>
            </w:r>
          </w:p>
        </w:tc>
        <w:tc>
          <w:tcPr>
            <w:tcW w:w="1296" w:type="dxa"/>
            <w:tcBorders>
              <w:top w:val="single" w:sz="4" w:space="0" w:color="000000"/>
              <w:left w:val="single" w:sz="4" w:space="0" w:color="000000"/>
              <w:bottom w:val="single" w:sz="4" w:space="0" w:color="000000"/>
              <w:right w:val="single" w:sz="4" w:space="0" w:color="000000"/>
            </w:tcBorders>
          </w:tcPr>
          <w:p w14:paraId="4B100990"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414BA9DC" w14:textId="77777777" w:rsidR="00C379A7" w:rsidRDefault="00000000">
            <w:pPr>
              <w:spacing w:before="40" w:after="40"/>
              <w:jc w:val="center"/>
            </w:pPr>
            <w:r>
              <w:rPr>
                <w:sz w:val="20"/>
              </w:rPr>
              <w:t>0</w:t>
            </w:r>
          </w:p>
        </w:tc>
      </w:tr>
      <w:tr w:rsidR="00C379A7" w14:paraId="0F930E28"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0085B70F"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24CC5A39"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4EADF0C8"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01FB1738"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18B66004" w14:textId="77777777" w:rsidR="00C379A7" w:rsidRDefault="00000000">
            <w:pPr>
              <w:spacing w:before="40" w:after="40"/>
              <w:jc w:val="center"/>
            </w:pPr>
            <w:r>
              <w:rPr>
                <w:sz w:val="20"/>
              </w:rPr>
              <w:t>1</w:t>
            </w:r>
          </w:p>
        </w:tc>
        <w:tc>
          <w:tcPr>
            <w:tcW w:w="1008" w:type="dxa"/>
            <w:tcBorders>
              <w:top w:val="single" w:sz="4" w:space="0" w:color="000000"/>
              <w:left w:val="single" w:sz="4" w:space="0" w:color="000000"/>
              <w:bottom w:val="single" w:sz="4" w:space="0" w:color="000000"/>
              <w:right w:val="single" w:sz="4" w:space="0" w:color="000000"/>
            </w:tcBorders>
          </w:tcPr>
          <w:p w14:paraId="278E346D"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157E0235"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1E275F1B"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67785CF5" w14:textId="77777777" w:rsidR="00C379A7" w:rsidRDefault="00000000">
            <w:pPr>
              <w:spacing w:before="40" w:after="40"/>
              <w:jc w:val="center"/>
            </w:pPr>
            <w:r>
              <w:rPr>
                <w:sz w:val="20"/>
              </w:rPr>
              <w:t>1</w:t>
            </w:r>
          </w:p>
        </w:tc>
      </w:tr>
      <w:tr w:rsidR="00C379A7" w14:paraId="70FE5AE8"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1792BE45"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739A1735"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79794AA8"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3D31F95B"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4137E84F"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18D7E6C8"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DBD5675"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53AA8B23"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50A8A63D" w14:textId="77777777" w:rsidR="00C379A7" w:rsidRDefault="00000000">
            <w:pPr>
              <w:spacing w:before="40" w:after="40"/>
              <w:jc w:val="center"/>
            </w:pPr>
            <w:r>
              <w:rPr>
                <w:sz w:val="20"/>
              </w:rPr>
              <w:t>0</w:t>
            </w:r>
          </w:p>
        </w:tc>
      </w:tr>
      <w:tr w:rsidR="00C379A7" w14:paraId="14344810"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68F273EF"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38568931"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6AD9EFD2"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45D22F05"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B62A3AA" w14:textId="77777777" w:rsidR="00C379A7" w:rsidRDefault="00000000">
            <w:pPr>
              <w:spacing w:before="40" w:after="40"/>
              <w:jc w:val="center"/>
            </w:pPr>
            <w:r>
              <w:rPr>
                <w:sz w:val="20"/>
              </w:rPr>
              <w:t>1</w:t>
            </w:r>
          </w:p>
        </w:tc>
        <w:tc>
          <w:tcPr>
            <w:tcW w:w="1008" w:type="dxa"/>
            <w:tcBorders>
              <w:top w:val="single" w:sz="4" w:space="0" w:color="000000"/>
              <w:left w:val="single" w:sz="4" w:space="0" w:color="000000"/>
              <w:bottom w:val="single" w:sz="4" w:space="0" w:color="000000"/>
              <w:right w:val="single" w:sz="4" w:space="0" w:color="000000"/>
            </w:tcBorders>
          </w:tcPr>
          <w:p w14:paraId="022D8A3A"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81C81E7"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68B0428D"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4CF5FE94" w14:textId="77777777" w:rsidR="00C379A7" w:rsidRDefault="00000000">
            <w:pPr>
              <w:spacing w:before="40" w:after="40"/>
              <w:jc w:val="center"/>
            </w:pPr>
            <w:r>
              <w:rPr>
                <w:sz w:val="20"/>
              </w:rPr>
              <w:t>0</w:t>
            </w:r>
          </w:p>
        </w:tc>
      </w:tr>
      <w:tr w:rsidR="00C379A7" w14:paraId="57F185F5"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34BD4E8D"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5D7B4EAA"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5E85A89F"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48A2C5EF"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7904A6D"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658400F3"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142563D0" w14:textId="77777777" w:rsidR="00C379A7" w:rsidRDefault="00000000">
            <w:pPr>
              <w:spacing w:before="40" w:after="40"/>
              <w:jc w:val="center"/>
            </w:pPr>
            <w:r>
              <w:rPr>
                <w:sz w:val="20"/>
              </w:rPr>
              <w:t>1</w:t>
            </w:r>
          </w:p>
        </w:tc>
        <w:tc>
          <w:tcPr>
            <w:tcW w:w="1296" w:type="dxa"/>
            <w:tcBorders>
              <w:top w:val="single" w:sz="4" w:space="0" w:color="000000"/>
              <w:left w:val="single" w:sz="4" w:space="0" w:color="000000"/>
              <w:bottom w:val="single" w:sz="4" w:space="0" w:color="000000"/>
              <w:right w:val="single" w:sz="4" w:space="0" w:color="000000"/>
            </w:tcBorders>
          </w:tcPr>
          <w:p w14:paraId="7972EDDD"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491C262E" w14:textId="77777777" w:rsidR="00C379A7" w:rsidRDefault="00000000">
            <w:pPr>
              <w:spacing w:before="40" w:after="40"/>
              <w:jc w:val="center"/>
            </w:pPr>
            <w:r>
              <w:rPr>
                <w:sz w:val="20"/>
              </w:rPr>
              <w:t>1</w:t>
            </w:r>
          </w:p>
        </w:tc>
      </w:tr>
    </w:tbl>
    <w:p w14:paraId="67ACDA46" w14:textId="77777777" w:rsidR="00C379A7" w:rsidRDefault="00C379A7">
      <w:pPr>
        <w:spacing w:after="80"/>
      </w:pPr>
    </w:p>
    <w:p w14:paraId="6D3E9A33" w14:textId="77777777" w:rsidR="00C379A7" w:rsidRDefault="00000000">
      <w:r>
        <w:br w:type="page"/>
      </w:r>
    </w:p>
    <w:p w14:paraId="64EAC056" w14:textId="77777777" w:rsidR="00C379A7" w:rsidRDefault="00000000">
      <w:pPr>
        <w:spacing w:before="40" w:after="120"/>
      </w:pPr>
      <w:r>
        <w:rPr>
          <w:b/>
          <w:sz w:val="24"/>
        </w:rPr>
        <w:lastRenderedPageBreak/>
        <w:t>ÇÖZÜMLÜ SORULAR</w:t>
      </w:r>
    </w:p>
    <w:p w14:paraId="1CE19FC7" w14:textId="77777777" w:rsidR="00C379A7" w:rsidRDefault="00000000">
      <w:pPr>
        <w:spacing w:before="40" w:after="60"/>
      </w:pPr>
      <w:r>
        <w:rPr>
          <w:b/>
        </w:rPr>
        <w:t xml:space="preserve">1. </w:t>
      </w:r>
      <w:r>
        <w:t>f(x, y, z) = xz + y'z + x'yz' fonksiyonu için f(0,0,1) = ?</w:t>
      </w:r>
    </w:p>
    <w:p w14:paraId="16BB446D" w14:textId="77777777" w:rsidR="00C379A7" w:rsidRDefault="00000000">
      <w:pPr>
        <w:spacing w:before="40" w:after="60"/>
      </w:pPr>
      <w:r>
        <w:rPr>
          <w:i/>
        </w:rPr>
        <w:t>Tablo yapılırsa;</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792"/>
        <w:gridCol w:w="792"/>
        <w:gridCol w:w="792"/>
        <w:gridCol w:w="792"/>
        <w:gridCol w:w="792"/>
        <w:gridCol w:w="792"/>
        <w:gridCol w:w="864"/>
        <w:gridCol w:w="864"/>
        <w:gridCol w:w="1008"/>
        <w:gridCol w:w="1584"/>
      </w:tblGrid>
      <w:tr w:rsidR="00C379A7" w14:paraId="7C0CC4DD"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293CC6BE" w14:textId="77777777" w:rsidR="00C379A7" w:rsidRDefault="00000000">
            <w:pPr>
              <w:spacing w:before="60" w:after="60"/>
              <w:jc w:val="center"/>
            </w:pPr>
            <w:r>
              <w:rPr>
                <w:b/>
                <w:sz w:val="20"/>
              </w:rPr>
              <w:t>x</w:t>
            </w:r>
          </w:p>
        </w:tc>
        <w:tc>
          <w:tcPr>
            <w:tcW w:w="792" w:type="dxa"/>
            <w:tcBorders>
              <w:top w:val="single" w:sz="4" w:space="0" w:color="000000"/>
              <w:left w:val="single" w:sz="4" w:space="0" w:color="000000"/>
              <w:bottom w:val="single" w:sz="4" w:space="0" w:color="000000"/>
              <w:right w:val="single" w:sz="4" w:space="0" w:color="000000"/>
            </w:tcBorders>
          </w:tcPr>
          <w:p w14:paraId="1BA122E5" w14:textId="77777777" w:rsidR="00C379A7" w:rsidRDefault="00000000">
            <w:pPr>
              <w:spacing w:before="60" w:after="60"/>
              <w:jc w:val="center"/>
            </w:pPr>
            <w:r>
              <w:rPr>
                <w:b/>
                <w:sz w:val="20"/>
              </w:rPr>
              <w:t>y</w:t>
            </w:r>
          </w:p>
        </w:tc>
        <w:tc>
          <w:tcPr>
            <w:tcW w:w="792" w:type="dxa"/>
            <w:tcBorders>
              <w:top w:val="single" w:sz="4" w:space="0" w:color="000000"/>
              <w:left w:val="single" w:sz="4" w:space="0" w:color="000000"/>
              <w:bottom w:val="single" w:sz="4" w:space="0" w:color="000000"/>
              <w:right w:val="single" w:sz="4" w:space="0" w:color="000000"/>
            </w:tcBorders>
          </w:tcPr>
          <w:p w14:paraId="0FC463B1" w14:textId="77777777" w:rsidR="00C379A7" w:rsidRDefault="00000000">
            <w:pPr>
              <w:spacing w:before="60" w:after="60"/>
              <w:jc w:val="center"/>
            </w:pPr>
            <w:r>
              <w:rPr>
                <w:b/>
                <w:sz w:val="20"/>
              </w:rPr>
              <w:t>z</w:t>
            </w:r>
          </w:p>
        </w:tc>
        <w:tc>
          <w:tcPr>
            <w:tcW w:w="792" w:type="dxa"/>
            <w:tcBorders>
              <w:top w:val="single" w:sz="4" w:space="0" w:color="000000"/>
              <w:left w:val="single" w:sz="4" w:space="0" w:color="000000"/>
              <w:bottom w:val="single" w:sz="4" w:space="0" w:color="000000"/>
              <w:right w:val="single" w:sz="4" w:space="0" w:color="000000"/>
            </w:tcBorders>
          </w:tcPr>
          <w:p w14:paraId="7C312F20" w14:textId="77777777" w:rsidR="00C379A7" w:rsidRDefault="00000000">
            <w:pPr>
              <w:spacing w:before="60" w:after="60"/>
              <w:jc w:val="center"/>
            </w:pPr>
            <w:r>
              <w:rPr>
                <w:b/>
                <w:sz w:val="20"/>
              </w:rPr>
              <w:t>x'</w:t>
            </w:r>
          </w:p>
        </w:tc>
        <w:tc>
          <w:tcPr>
            <w:tcW w:w="792" w:type="dxa"/>
            <w:tcBorders>
              <w:top w:val="single" w:sz="4" w:space="0" w:color="000000"/>
              <w:left w:val="single" w:sz="4" w:space="0" w:color="000000"/>
              <w:bottom w:val="single" w:sz="4" w:space="0" w:color="000000"/>
              <w:right w:val="single" w:sz="4" w:space="0" w:color="000000"/>
            </w:tcBorders>
          </w:tcPr>
          <w:p w14:paraId="05E9D6D0" w14:textId="77777777" w:rsidR="00C379A7" w:rsidRDefault="00000000">
            <w:pPr>
              <w:spacing w:before="60" w:after="60"/>
              <w:jc w:val="center"/>
            </w:pPr>
            <w:r>
              <w:rPr>
                <w:b/>
                <w:sz w:val="20"/>
              </w:rPr>
              <w:t>y'</w:t>
            </w:r>
          </w:p>
        </w:tc>
        <w:tc>
          <w:tcPr>
            <w:tcW w:w="792" w:type="dxa"/>
            <w:tcBorders>
              <w:top w:val="single" w:sz="4" w:space="0" w:color="000000"/>
              <w:left w:val="single" w:sz="4" w:space="0" w:color="000000"/>
              <w:bottom w:val="single" w:sz="4" w:space="0" w:color="000000"/>
              <w:right w:val="single" w:sz="4" w:space="0" w:color="000000"/>
            </w:tcBorders>
          </w:tcPr>
          <w:p w14:paraId="76E2AA86" w14:textId="77777777" w:rsidR="00C379A7" w:rsidRDefault="00000000">
            <w:pPr>
              <w:spacing w:before="60" w:after="60"/>
              <w:jc w:val="center"/>
            </w:pPr>
            <w:r>
              <w:rPr>
                <w:b/>
                <w:sz w:val="20"/>
              </w:rPr>
              <w:t>z'</w:t>
            </w:r>
          </w:p>
        </w:tc>
        <w:tc>
          <w:tcPr>
            <w:tcW w:w="864" w:type="dxa"/>
            <w:tcBorders>
              <w:top w:val="single" w:sz="4" w:space="0" w:color="000000"/>
              <w:left w:val="single" w:sz="4" w:space="0" w:color="000000"/>
              <w:bottom w:val="single" w:sz="4" w:space="0" w:color="000000"/>
              <w:right w:val="single" w:sz="4" w:space="0" w:color="000000"/>
            </w:tcBorders>
          </w:tcPr>
          <w:p w14:paraId="70B4C306" w14:textId="77777777" w:rsidR="00C379A7" w:rsidRDefault="00000000">
            <w:pPr>
              <w:spacing w:before="60" w:after="60"/>
              <w:jc w:val="center"/>
            </w:pPr>
            <w:r>
              <w:rPr>
                <w:b/>
                <w:sz w:val="20"/>
              </w:rPr>
              <w:t>xz</w:t>
            </w:r>
          </w:p>
        </w:tc>
        <w:tc>
          <w:tcPr>
            <w:tcW w:w="864" w:type="dxa"/>
            <w:tcBorders>
              <w:top w:val="single" w:sz="4" w:space="0" w:color="000000"/>
              <w:left w:val="single" w:sz="4" w:space="0" w:color="000000"/>
              <w:bottom w:val="single" w:sz="4" w:space="0" w:color="000000"/>
              <w:right w:val="single" w:sz="4" w:space="0" w:color="000000"/>
            </w:tcBorders>
          </w:tcPr>
          <w:p w14:paraId="61AAB031" w14:textId="77777777" w:rsidR="00C379A7" w:rsidRDefault="00000000">
            <w:pPr>
              <w:spacing w:before="60" w:after="60"/>
              <w:jc w:val="center"/>
            </w:pPr>
            <w:r>
              <w:rPr>
                <w:b/>
                <w:sz w:val="20"/>
              </w:rPr>
              <w:t>y'z</w:t>
            </w:r>
          </w:p>
        </w:tc>
        <w:tc>
          <w:tcPr>
            <w:tcW w:w="1008" w:type="dxa"/>
            <w:tcBorders>
              <w:top w:val="single" w:sz="4" w:space="0" w:color="000000"/>
              <w:left w:val="single" w:sz="4" w:space="0" w:color="000000"/>
              <w:bottom w:val="single" w:sz="4" w:space="0" w:color="000000"/>
              <w:right w:val="single" w:sz="4" w:space="0" w:color="000000"/>
            </w:tcBorders>
          </w:tcPr>
          <w:p w14:paraId="6C36411B" w14:textId="77777777" w:rsidR="00C379A7" w:rsidRDefault="00000000">
            <w:pPr>
              <w:spacing w:before="60" w:after="60"/>
              <w:jc w:val="center"/>
            </w:pPr>
            <w:r>
              <w:rPr>
                <w:b/>
                <w:sz w:val="20"/>
              </w:rPr>
              <w:t>x'yz'</w:t>
            </w:r>
          </w:p>
        </w:tc>
        <w:tc>
          <w:tcPr>
            <w:tcW w:w="1584" w:type="dxa"/>
            <w:tcBorders>
              <w:top w:val="single" w:sz="4" w:space="0" w:color="000000"/>
              <w:left w:val="single" w:sz="4" w:space="0" w:color="000000"/>
              <w:bottom w:val="single" w:sz="4" w:space="0" w:color="000000"/>
              <w:right w:val="single" w:sz="4" w:space="0" w:color="000000"/>
            </w:tcBorders>
          </w:tcPr>
          <w:p w14:paraId="786CABEE" w14:textId="77777777" w:rsidR="00C379A7" w:rsidRDefault="00000000">
            <w:pPr>
              <w:spacing w:before="60" w:after="60"/>
              <w:jc w:val="center"/>
            </w:pPr>
            <w:r>
              <w:rPr>
                <w:b/>
                <w:sz w:val="20"/>
              </w:rPr>
              <w:t>xz + y'z + x'yz'</w:t>
            </w:r>
          </w:p>
        </w:tc>
      </w:tr>
      <w:tr w:rsidR="00C379A7" w14:paraId="22286881"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10E958C9"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62FFCC4B"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0A4D38B5"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4F853AF7"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4533ECF2"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7415EA3C"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07C7F656"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1D420282"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0866F0B9" w14:textId="77777777" w:rsidR="00C379A7" w:rsidRDefault="00000000">
            <w:pPr>
              <w:spacing w:before="40" w:after="40"/>
              <w:jc w:val="center"/>
            </w:pPr>
            <w:r>
              <w:rPr>
                <w:sz w:val="20"/>
              </w:rPr>
              <w:t>0</w:t>
            </w:r>
          </w:p>
        </w:tc>
        <w:tc>
          <w:tcPr>
            <w:tcW w:w="1584" w:type="dxa"/>
            <w:tcBorders>
              <w:top w:val="single" w:sz="4" w:space="0" w:color="000000"/>
              <w:left w:val="single" w:sz="4" w:space="0" w:color="000000"/>
              <w:bottom w:val="single" w:sz="4" w:space="0" w:color="000000"/>
              <w:right w:val="single" w:sz="4" w:space="0" w:color="000000"/>
            </w:tcBorders>
          </w:tcPr>
          <w:p w14:paraId="702DA539" w14:textId="77777777" w:rsidR="00C379A7" w:rsidRDefault="00000000">
            <w:pPr>
              <w:spacing w:before="40" w:after="40"/>
              <w:jc w:val="center"/>
            </w:pPr>
            <w:r>
              <w:rPr>
                <w:sz w:val="20"/>
              </w:rPr>
              <w:t>0</w:t>
            </w:r>
          </w:p>
        </w:tc>
      </w:tr>
      <w:tr w:rsidR="00C379A7" w14:paraId="64B33B23"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033DECD1"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79B2BA21"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589B8AA3"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6222695A"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5D308F3D"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2AF4066E"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6EA779AF"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9F4129B" w14:textId="77777777" w:rsidR="00C379A7" w:rsidRDefault="00000000">
            <w:pPr>
              <w:spacing w:before="40" w:after="40"/>
              <w:jc w:val="center"/>
            </w:pPr>
            <w:r>
              <w:rPr>
                <w:sz w:val="20"/>
              </w:rPr>
              <w:t>1</w:t>
            </w:r>
          </w:p>
        </w:tc>
        <w:tc>
          <w:tcPr>
            <w:tcW w:w="1008" w:type="dxa"/>
            <w:tcBorders>
              <w:top w:val="single" w:sz="4" w:space="0" w:color="000000"/>
              <w:left w:val="single" w:sz="4" w:space="0" w:color="000000"/>
              <w:bottom w:val="single" w:sz="4" w:space="0" w:color="000000"/>
              <w:right w:val="single" w:sz="4" w:space="0" w:color="000000"/>
            </w:tcBorders>
          </w:tcPr>
          <w:p w14:paraId="137A8AAB" w14:textId="77777777" w:rsidR="00C379A7" w:rsidRDefault="00000000">
            <w:pPr>
              <w:spacing w:before="40" w:after="40"/>
              <w:jc w:val="center"/>
            </w:pPr>
            <w:r>
              <w:rPr>
                <w:sz w:val="20"/>
              </w:rPr>
              <w:t>0</w:t>
            </w:r>
          </w:p>
        </w:tc>
        <w:tc>
          <w:tcPr>
            <w:tcW w:w="1584" w:type="dxa"/>
            <w:tcBorders>
              <w:top w:val="single" w:sz="4" w:space="0" w:color="000000"/>
              <w:left w:val="single" w:sz="4" w:space="0" w:color="000000"/>
              <w:bottom w:val="single" w:sz="4" w:space="0" w:color="000000"/>
              <w:right w:val="single" w:sz="4" w:space="0" w:color="000000"/>
            </w:tcBorders>
          </w:tcPr>
          <w:p w14:paraId="5F268B1A" w14:textId="77777777" w:rsidR="00C379A7" w:rsidRDefault="00000000">
            <w:pPr>
              <w:spacing w:before="40" w:after="40"/>
              <w:jc w:val="center"/>
            </w:pPr>
            <w:r>
              <w:rPr>
                <w:sz w:val="20"/>
              </w:rPr>
              <w:t>1</w:t>
            </w:r>
          </w:p>
        </w:tc>
      </w:tr>
      <w:tr w:rsidR="00C379A7" w14:paraId="4467C1BE"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4AF08D9F"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0975F9C9"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0DFC5283"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23F631CD"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36E14084"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7A74E6E2"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71CA719F"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7E75D4F9"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09784A2C" w14:textId="77777777" w:rsidR="00C379A7" w:rsidRDefault="00000000">
            <w:pPr>
              <w:spacing w:before="40" w:after="40"/>
              <w:jc w:val="center"/>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66C23B3F" w14:textId="77777777" w:rsidR="00C379A7" w:rsidRDefault="00000000">
            <w:pPr>
              <w:spacing w:before="40" w:after="40"/>
              <w:jc w:val="center"/>
            </w:pPr>
            <w:r>
              <w:rPr>
                <w:sz w:val="20"/>
              </w:rPr>
              <w:t>1</w:t>
            </w:r>
          </w:p>
        </w:tc>
      </w:tr>
      <w:tr w:rsidR="00C379A7" w14:paraId="604242FA"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5B807867"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6A97F436"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6280B1ED"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7E36CA07"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16F17531"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48299C03"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7F52F64E"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CBFF8A9"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5BB33BA4" w14:textId="77777777" w:rsidR="00C379A7" w:rsidRDefault="00000000">
            <w:pPr>
              <w:spacing w:before="40" w:after="40"/>
              <w:jc w:val="center"/>
            </w:pPr>
            <w:r>
              <w:rPr>
                <w:sz w:val="20"/>
              </w:rPr>
              <w:t>0</w:t>
            </w:r>
          </w:p>
        </w:tc>
        <w:tc>
          <w:tcPr>
            <w:tcW w:w="1584" w:type="dxa"/>
            <w:tcBorders>
              <w:top w:val="single" w:sz="4" w:space="0" w:color="000000"/>
              <w:left w:val="single" w:sz="4" w:space="0" w:color="000000"/>
              <w:bottom w:val="single" w:sz="4" w:space="0" w:color="000000"/>
              <w:right w:val="single" w:sz="4" w:space="0" w:color="000000"/>
            </w:tcBorders>
          </w:tcPr>
          <w:p w14:paraId="0603F107" w14:textId="77777777" w:rsidR="00C379A7" w:rsidRDefault="00000000">
            <w:pPr>
              <w:spacing w:before="40" w:after="40"/>
              <w:jc w:val="center"/>
            </w:pPr>
            <w:r>
              <w:rPr>
                <w:sz w:val="20"/>
              </w:rPr>
              <w:t>0</w:t>
            </w:r>
          </w:p>
        </w:tc>
      </w:tr>
      <w:tr w:rsidR="00C379A7" w14:paraId="2653F0E5"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9105BD1"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339F4974"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00D1A988"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06617757"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642BE92B"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039D148A"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3C29944D"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22B2138"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6BA6339D" w14:textId="77777777" w:rsidR="00C379A7" w:rsidRDefault="00000000">
            <w:pPr>
              <w:spacing w:before="40" w:after="40"/>
              <w:jc w:val="center"/>
            </w:pPr>
            <w:r>
              <w:rPr>
                <w:sz w:val="20"/>
              </w:rPr>
              <w:t>0</w:t>
            </w:r>
          </w:p>
        </w:tc>
        <w:tc>
          <w:tcPr>
            <w:tcW w:w="1584" w:type="dxa"/>
            <w:tcBorders>
              <w:top w:val="single" w:sz="4" w:space="0" w:color="000000"/>
              <w:left w:val="single" w:sz="4" w:space="0" w:color="000000"/>
              <w:bottom w:val="single" w:sz="4" w:space="0" w:color="000000"/>
              <w:right w:val="single" w:sz="4" w:space="0" w:color="000000"/>
            </w:tcBorders>
          </w:tcPr>
          <w:p w14:paraId="6216F8CE" w14:textId="77777777" w:rsidR="00C379A7" w:rsidRDefault="00000000">
            <w:pPr>
              <w:spacing w:before="40" w:after="40"/>
              <w:jc w:val="center"/>
            </w:pPr>
            <w:r>
              <w:rPr>
                <w:sz w:val="20"/>
              </w:rPr>
              <w:t>0</w:t>
            </w:r>
          </w:p>
        </w:tc>
      </w:tr>
      <w:tr w:rsidR="00C379A7" w14:paraId="234D77E0"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7D4D56E8"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1B0BFAB2"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359D2E3F"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6A03E779"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32D3FCD3"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09970BC3"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02AAFAE8"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74683932" w14:textId="77777777" w:rsidR="00C379A7" w:rsidRDefault="00000000">
            <w:pPr>
              <w:spacing w:before="40" w:after="40"/>
              <w:jc w:val="center"/>
            </w:pPr>
            <w:r>
              <w:rPr>
                <w:sz w:val="20"/>
              </w:rPr>
              <w:t>1</w:t>
            </w:r>
          </w:p>
        </w:tc>
        <w:tc>
          <w:tcPr>
            <w:tcW w:w="1008" w:type="dxa"/>
            <w:tcBorders>
              <w:top w:val="single" w:sz="4" w:space="0" w:color="000000"/>
              <w:left w:val="single" w:sz="4" w:space="0" w:color="000000"/>
              <w:bottom w:val="single" w:sz="4" w:space="0" w:color="000000"/>
              <w:right w:val="single" w:sz="4" w:space="0" w:color="000000"/>
            </w:tcBorders>
          </w:tcPr>
          <w:p w14:paraId="5D6725BB" w14:textId="77777777" w:rsidR="00C379A7" w:rsidRDefault="00000000">
            <w:pPr>
              <w:spacing w:before="40" w:after="40"/>
              <w:jc w:val="center"/>
            </w:pPr>
            <w:r>
              <w:rPr>
                <w:sz w:val="20"/>
              </w:rPr>
              <w:t>0</w:t>
            </w:r>
          </w:p>
        </w:tc>
        <w:tc>
          <w:tcPr>
            <w:tcW w:w="1584" w:type="dxa"/>
            <w:tcBorders>
              <w:top w:val="single" w:sz="4" w:space="0" w:color="000000"/>
              <w:left w:val="single" w:sz="4" w:space="0" w:color="000000"/>
              <w:bottom w:val="single" w:sz="4" w:space="0" w:color="000000"/>
              <w:right w:val="single" w:sz="4" w:space="0" w:color="000000"/>
            </w:tcBorders>
          </w:tcPr>
          <w:p w14:paraId="591F5D5C" w14:textId="77777777" w:rsidR="00C379A7" w:rsidRDefault="00000000">
            <w:pPr>
              <w:spacing w:before="40" w:after="40"/>
              <w:jc w:val="center"/>
            </w:pPr>
            <w:r>
              <w:rPr>
                <w:sz w:val="20"/>
              </w:rPr>
              <w:t>1</w:t>
            </w:r>
          </w:p>
        </w:tc>
      </w:tr>
      <w:tr w:rsidR="00C379A7" w14:paraId="113CF1DE"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DFCA3F7"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102B2189"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61B24056"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0E5B0C98"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55FEE587"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2EB862BB"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72B06EFB"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759E8539"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5D69C73A" w14:textId="77777777" w:rsidR="00C379A7" w:rsidRDefault="00000000">
            <w:pPr>
              <w:spacing w:before="40" w:after="40"/>
              <w:jc w:val="center"/>
            </w:pPr>
            <w:r>
              <w:rPr>
                <w:sz w:val="20"/>
              </w:rPr>
              <w:t>0</w:t>
            </w:r>
          </w:p>
        </w:tc>
        <w:tc>
          <w:tcPr>
            <w:tcW w:w="1584" w:type="dxa"/>
            <w:tcBorders>
              <w:top w:val="single" w:sz="4" w:space="0" w:color="000000"/>
              <w:left w:val="single" w:sz="4" w:space="0" w:color="000000"/>
              <w:bottom w:val="single" w:sz="4" w:space="0" w:color="000000"/>
              <w:right w:val="single" w:sz="4" w:space="0" w:color="000000"/>
            </w:tcBorders>
          </w:tcPr>
          <w:p w14:paraId="3E0CEF16" w14:textId="77777777" w:rsidR="00C379A7" w:rsidRDefault="00000000">
            <w:pPr>
              <w:spacing w:before="40" w:after="40"/>
              <w:jc w:val="center"/>
            </w:pPr>
            <w:r>
              <w:rPr>
                <w:sz w:val="20"/>
              </w:rPr>
              <w:t>0</w:t>
            </w:r>
          </w:p>
        </w:tc>
      </w:tr>
      <w:tr w:rsidR="00C379A7" w14:paraId="4E55ACE1" w14:textId="77777777">
        <w:trPr>
          <w:jc w:val="center"/>
        </w:trPr>
        <w:tc>
          <w:tcPr>
            <w:tcW w:w="792" w:type="dxa"/>
            <w:tcBorders>
              <w:top w:val="single" w:sz="4" w:space="0" w:color="000000"/>
              <w:left w:val="single" w:sz="4" w:space="0" w:color="000000"/>
              <w:bottom w:val="single" w:sz="4" w:space="0" w:color="000000"/>
              <w:right w:val="single" w:sz="4" w:space="0" w:color="000000"/>
            </w:tcBorders>
          </w:tcPr>
          <w:p w14:paraId="6A178113"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22BFB548"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2F9A5CE8" w14:textId="77777777" w:rsidR="00C379A7" w:rsidRDefault="00000000">
            <w:pPr>
              <w:spacing w:before="40" w:after="40"/>
              <w:jc w:val="center"/>
            </w:pPr>
            <w:r>
              <w:rPr>
                <w:sz w:val="20"/>
              </w:rPr>
              <w:t>1</w:t>
            </w:r>
          </w:p>
        </w:tc>
        <w:tc>
          <w:tcPr>
            <w:tcW w:w="792" w:type="dxa"/>
            <w:tcBorders>
              <w:top w:val="single" w:sz="4" w:space="0" w:color="000000"/>
              <w:left w:val="single" w:sz="4" w:space="0" w:color="000000"/>
              <w:bottom w:val="single" w:sz="4" w:space="0" w:color="000000"/>
              <w:right w:val="single" w:sz="4" w:space="0" w:color="000000"/>
            </w:tcBorders>
          </w:tcPr>
          <w:p w14:paraId="4FEAEA46"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022A6FE7" w14:textId="77777777" w:rsidR="00C379A7" w:rsidRDefault="00000000">
            <w:pPr>
              <w:spacing w:before="40" w:after="40"/>
              <w:jc w:val="center"/>
            </w:pPr>
            <w:r>
              <w:rPr>
                <w:sz w:val="20"/>
              </w:rPr>
              <w:t>0</w:t>
            </w:r>
          </w:p>
        </w:tc>
        <w:tc>
          <w:tcPr>
            <w:tcW w:w="792" w:type="dxa"/>
            <w:tcBorders>
              <w:top w:val="single" w:sz="4" w:space="0" w:color="000000"/>
              <w:left w:val="single" w:sz="4" w:space="0" w:color="000000"/>
              <w:bottom w:val="single" w:sz="4" w:space="0" w:color="000000"/>
              <w:right w:val="single" w:sz="4" w:space="0" w:color="000000"/>
            </w:tcBorders>
          </w:tcPr>
          <w:p w14:paraId="311396AF"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57888008"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2AA49630" w14:textId="77777777" w:rsidR="00C379A7" w:rsidRDefault="00000000">
            <w:pPr>
              <w:spacing w:before="40" w:after="40"/>
              <w:jc w:val="center"/>
            </w:pPr>
            <w:r>
              <w:rPr>
                <w:sz w:val="20"/>
              </w:rPr>
              <w:t>0</w:t>
            </w:r>
          </w:p>
        </w:tc>
        <w:tc>
          <w:tcPr>
            <w:tcW w:w="1008" w:type="dxa"/>
            <w:tcBorders>
              <w:top w:val="single" w:sz="4" w:space="0" w:color="000000"/>
              <w:left w:val="single" w:sz="4" w:space="0" w:color="000000"/>
              <w:bottom w:val="single" w:sz="4" w:space="0" w:color="000000"/>
              <w:right w:val="single" w:sz="4" w:space="0" w:color="000000"/>
            </w:tcBorders>
          </w:tcPr>
          <w:p w14:paraId="07227CC4" w14:textId="77777777" w:rsidR="00C379A7" w:rsidRDefault="00000000">
            <w:pPr>
              <w:spacing w:before="40" w:after="40"/>
              <w:jc w:val="center"/>
            </w:pPr>
            <w:r>
              <w:rPr>
                <w:sz w:val="20"/>
              </w:rPr>
              <w:t>0</w:t>
            </w:r>
          </w:p>
        </w:tc>
        <w:tc>
          <w:tcPr>
            <w:tcW w:w="1584" w:type="dxa"/>
            <w:tcBorders>
              <w:top w:val="single" w:sz="4" w:space="0" w:color="000000"/>
              <w:left w:val="single" w:sz="4" w:space="0" w:color="000000"/>
              <w:bottom w:val="single" w:sz="4" w:space="0" w:color="000000"/>
              <w:right w:val="single" w:sz="4" w:space="0" w:color="000000"/>
            </w:tcBorders>
          </w:tcPr>
          <w:p w14:paraId="51193010" w14:textId="77777777" w:rsidR="00C379A7" w:rsidRDefault="00000000">
            <w:pPr>
              <w:spacing w:before="40" w:after="40"/>
              <w:jc w:val="center"/>
            </w:pPr>
            <w:r>
              <w:rPr>
                <w:sz w:val="20"/>
              </w:rPr>
              <w:t>1</w:t>
            </w:r>
          </w:p>
        </w:tc>
      </w:tr>
    </w:tbl>
    <w:p w14:paraId="47D61020" w14:textId="77777777" w:rsidR="00C379A7" w:rsidRDefault="00C379A7">
      <w:pPr>
        <w:spacing w:after="80"/>
      </w:pPr>
    </w:p>
    <w:p w14:paraId="7A35740A" w14:textId="77777777" w:rsidR="00C379A7" w:rsidRDefault="00000000">
      <w:pPr>
        <w:spacing w:before="40" w:after="120"/>
      </w:pPr>
      <w:r>
        <w:rPr>
          <w:b/>
        </w:rPr>
        <w:t>f(0,0,1) = 1 olur.</w:t>
      </w:r>
    </w:p>
    <w:p w14:paraId="6FB18A5B" w14:textId="77777777" w:rsidR="00C379A7" w:rsidRDefault="00000000">
      <w:pPr>
        <w:spacing w:before="40" w:after="60"/>
      </w:pPr>
      <w:r>
        <w:rPr>
          <w:b/>
        </w:rPr>
        <w:t xml:space="preserve">2. </w:t>
      </w:r>
      <w:r>
        <w:t>x' + y + z' + d ifadesinin 0 olması için x, y, z ve d ne olmalıdır?</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440"/>
        <w:gridCol w:w="1152"/>
        <w:gridCol w:w="1152"/>
        <w:gridCol w:w="1152"/>
        <w:gridCol w:w="1152"/>
      </w:tblGrid>
      <w:tr w:rsidR="00C379A7" w14:paraId="66F2ADC6" w14:textId="77777777">
        <w:trPr>
          <w:jc w:val="center"/>
        </w:trPr>
        <w:tc>
          <w:tcPr>
            <w:tcW w:w="1440" w:type="dxa"/>
            <w:tcBorders>
              <w:top w:val="single" w:sz="4" w:space="0" w:color="000000"/>
              <w:left w:val="single" w:sz="4" w:space="0" w:color="000000"/>
              <w:bottom w:val="single" w:sz="4" w:space="0" w:color="000000"/>
              <w:right w:val="single" w:sz="4" w:space="0" w:color="000000"/>
            </w:tcBorders>
          </w:tcPr>
          <w:p w14:paraId="0915C677" w14:textId="77777777" w:rsidR="00C379A7" w:rsidRDefault="00000000">
            <w:pPr>
              <w:spacing w:before="60" w:after="60"/>
              <w:jc w:val="center"/>
            </w:pPr>
            <w:r>
              <w:rPr>
                <w:b/>
                <w:sz w:val="20"/>
              </w:rPr>
              <w:t>Seçenek</w:t>
            </w:r>
          </w:p>
        </w:tc>
        <w:tc>
          <w:tcPr>
            <w:tcW w:w="1152" w:type="dxa"/>
            <w:tcBorders>
              <w:top w:val="single" w:sz="4" w:space="0" w:color="000000"/>
              <w:left w:val="single" w:sz="4" w:space="0" w:color="000000"/>
              <w:bottom w:val="single" w:sz="4" w:space="0" w:color="000000"/>
              <w:right w:val="single" w:sz="4" w:space="0" w:color="000000"/>
            </w:tcBorders>
          </w:tcPr>
          <w:p w14:paraId="236B6B05" w14:textId="77777777" w:rsidR="00C379A7" w:rsidRDefault="00000000">
            <w:pPr>
              <w:spacing w:before="60" w:after="60"/>
              <w:jc w:val="center"/>
            </w:pPr>
            <w:r>
              <w:rPr>
                <w:b/>
                <w:sz w:val="20"/>
              </w:rPr>
              <w:t>x</w:t>
            </w:r>
          </w:p>
        </w:tc>
        <w:tc>
          <w:tcPr>
            <w:tcW w:w="1152" w:type="dxa"/>
            <w:tcBorders>
              <w:top w:val="single" w:sz="4" w:space="0" w:color="000000"/>
              <w:left w:val="single" w:sz="4" w:space="0" w:color="000000"/>
              <w:bottom w:val="single" w:sz="4" w:space="0" w:color="000000"/>
              <w:right w:val="single" w:sz="4" w:space="0" w:color="000000"/>
            </w:tcBorders>
          </w:tcPr>
          <w:p w14:paraId="6AF56399" w14:textId="77777777" w:rsidR="00C379A7" w:rsidRDefault="00000000">
            <w:pPr>
              <w:spacing w:before="60" w:after="60"/>
              <w:jc w:val="center"/>
            </w:pPr>
            <w:r>
              <w:rPr>
                <w:b/>
                <w:sz w:val="20"/>
              </w:rPr>
              <w:t>y</w:t>
            </w:r>
          </w:p>
        </w:tc>
        <w:tc>
          <w:tcPr>
            <w:tcW w:w="1152" w:type="dxa"/>
            <w:tcBorders>
              <w:top w:val="single" w:sz="4" w:space="0" w:color="000000"/>
              <w:left w:val="single" w:sz="4" w:space="0" w:color="000000"/>
              <w:bottom w:val="single" w:sz="4" w:space="0" w:color="000000"/>
              <w:right w:val="single" w:sz="4" w:space="0" w:color="000000"/>
            </w:tcBorders>
          </w:tcPr>
          <w:p w14:paraId="62FADB0B" w14:textId="77777777" w:rsidR="00C379A7" w:rsidRDefault="00000000">
            <w:pPr>
              <w:spacing w:before="60" w:after="60"/>
              <w:jc w:val="center"/>
            </w:pPr>
            <w:r>
              <w:rPr>
                <w:b/>
                <w:sz w:val="20"/>
              </w:rPr>
              <w:t>z</w:t>
            </w:r>
          </w:p>
        </w:tc>
        <w:tc>
          <w:tcPr>
            <w:tcW w:w="1152" w:type="dxa"/>
            <w:tcBorders>
              <w:top w:val="single" w:sz="4" w:space="0" w:color="000000"/>
              <w:left w:val="single" w:sz="4" w:space="0" w:color="000000"/>
              <w:bottom w:val="single" w:sz="4" w:space="0" w:color="000000"/>
              <w:right w:val="single" w:sz="4" w:space="0" w:color="000000"/>
            </w:tcBorders>
          </w:tcPr>
          <w:p w14:paraId="4CB21594" w14:textId="77777777" w:rsidR="00C379A7" w:rsidRDefault="00000000">
            <w:pPr>
              <w:spacing w:before="60" w:after="60"/>
              <w:jc w:val="center"/>
            </w:pPr>
            <w:r>
              <w:rPr>
                <w:b/>
                <w:sz w:val="20"/>
              </w:rPr>
              <w:t>d</w:t>
            </w:r>
          </w:p>
        </w:tc>
      </w:tr>
      <w:tr w:rsidR="00C379A7" w14:paraId="2BA23A0B" w14:textId="77777777">
        <w:trPr>
          <w:jc w:val="center"/>
        </w:trPr>
        <w:tc>
          <w:tcPr>
            <w:tcW w:w="1440" w:type="dxa"/>
            <w:tcBorders>
              <w:top w:val="single" w:sz="4" w:space="0" w:color="000000"/>
              <w:left w:val="single" w:sz="4" w:space="0" w:color="000000"/>
              <w:bottom w:val="single" w:sz="4" w:space="0" w:color="000000"/>
              <w:right w:val="single" w:sz="4" w:space="0" w:color="000000"/>
            </w:tcBorders>
          </w:tcPr>
          <w:p w14:paraId="07016B10" w14:textId="77777777" w:rsidR="00C379A7" w:rsidRDefault="00000000">
            <w:pPr>
              <w:spacing w:before="40" w:after="40"/>
              <w:jc w:val="center"/>
            </w:pPr>
            <w:r>
              <w:rPr>
                <w:sz w:val="20"/>
              </w:rPr>
              <w:t>A)</w:t>
            </w:r>
          </w:p>
        </w:tc>
        <w:tc>
          <w:tcPr>
            <w:tcW w:w="1152" w:type="dxa"/>
            <w:tcBorders>
              <w:top w:val="single" w:sz="4" w:space="0" w:color="000000"/>
              <w:left w:val="single" w:sz="4" w:space="0" w:color="000000"/>
              <w:bottom w:val="single" w:sz="4" w:space="0" w:color="000000"/>
              <w:right w:val="single" w:sz="4" w:space="0" w:color="000000"/>
            </w:tcBorders>
          </w:tcPr>
          <w:p w14:paraId="5C74E807"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0BF63C9F"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00805EB5"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57BDE90B" w14:textId="77777777" w:rsidR="00C379A7" w:rsidRDefault="00000000">
            <w:pPr>
              <w:spacing w:before="40" w:after="40"/>
              <w:jc w:val="center"/>
            </w:pPr>
            <w:r>
              <w:rPr>
                <w:sz w:val="20"/>
              </w:rPr>
              <w:t>0</w:t>
            </w:r>
          </w:p>
        </w:tc>
      </w:tr>
      <w:tr w:rsidR="00C379A7" w14:paraId="2CD2E98B" w14:textId="77777777">
        <w:trPr>
          <w:jc w:val="center"/>
        </w:trPr>
        <w:tc>
          <w:tcPr>
            <w:tcW w:w="1440" w:type="dxa"/>
            <w:tcBorders>
              <w:top w:val="single" w:sz="4" w:space="0" w:color="000000"/>
              <w:left w:val="single" w:sz="4" w:space="0" w:color="000000"/>
              <w:bottom w:val="single" w:sz="4" w:space="0" w:color="000000"/>
              <w:right w:val="single" w:sz="4" w:space="0" w:color="000000"/>
            </w:tcBorders>
          </w:tcPr>
          <w:p w14:paraId="09997E48" w14:textId="77777777" w:rsidR="00C379A7" w:rsidRDefault="00000000">
            <w:pPr>
              <w:spacing w:before="40" w:after="40"/>
              <w:jc w:val="center"/>
            </w:pPr>
            <w:r>
              <w:rPr>
                <w:sz w:val="20"/>
              </w:rPr>
              <w:t>B)</w:t>
            </w:r>
          </w:p>
        </w:tc>
        <w:tc>
          <w:tcPr>
            <w:tcW w:w="1152" w:type="dxa"/>
            <w:tcBorders>
              <w:top w:val="single" w:sz="4" w:space="0" w:color="000000"/>
              <w:left w:val="single" w:sz="4" w:space="0" w:color="000000"/>
              <w:bottom w:val="single" w:sz="4" w:space="0" w:color="000000"/>
              <w:right w:val="single" w:sz="4" w:space="0" w:color="000000"/>
            </w:tcBorders>
          </w:tcPr>
          <w:p w14:paraId="608E522B"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4EF3166F"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5EB07FDB"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425E51A" w14:textId="77777777" w:rsidR="00C379A7" w:rsidRDefault="00000000">
            <w:pPr>
              <w:spacing w:before="40" w:after="40"/>
              <w:jc w:val="center"/>
            </w:pPr>
            <w:r>
              <w:rPr>
                <w:sz w:val="20"/>
              </w:rPr>
              <w:t>0</w:t>
            </w:r>
          </w:p>
        </w:tc>
      </w:tr>
      <w:tr w:rsidR="00C379A7" w14:paraId="2C49417A" w14:textId="77777777">
        <w:trPr>
          <w:jc w:val="center"/>
        </w:trPr>
        <w:tc>
          <w:tcPr>
            <w:tcW w:w="1440" w:type="dxa"/>
            <w:tcBorders>
              <w:top w:val="single" w:sz="4" w:space="0" w:color="000000"/>
              <w:left w:val="single" w:sz="4" w:space="0" w:color="000000"/>
              <w:bottom w:val="single" w:sz="4" w:space="0" w:color="000000"/>
              <w:right w:val="single" w:sz="4" w:space="0" w:color="000000"/>
            </w:tcBorders>
          </w:tcPr>
          <w:p w14:paraId="32563DD5" w14:textId="77777777" w:rsidR="00C379A7" w:rsidRDefault="00000000">
            <w:pPr>
              <w:spacing w:before="40" w:after="40"/>
              <w:jc w:val="center"/>
            </w:pPr>
            <w:r>
              <w:rPr>
                <w:sz w:val="20"/>
              </w:rPr>
              <w:t>C)</w:t>
            </w:r>
          </w:p>
        </w:tc>
        <w:tc>
          <w:tcPr>
            <w:tcW w:w="1152" w:type="dxa"/>
            <w:tcBorders>
              <w:top w:val="single" w:sz="4" w:space="0" w:color="000000"/>
              <w:left w:val="single" w:sz="4" w:space="0" w:color="000000"/>
              <w:bottom w:val="single" w:sz="4" w:space="0" w:color="000000"/>
              <w:right w:val="single" w:sz="4" w:space="0" w:color="000000"/>
            </w:tcBorders>
          </w:tcPr>
          <w:p w14:paraId="318EE108"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515BC2C7"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484C2216"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2BC47F02" w14:textId="77777777" w:rsidR="00C379A7" w:rsidRDefault="00000000">
            <w:pPr>
              <w:spacing w:before="40" w:after="40"/>
              <w:jc w:val="center"/>
            </w:pPr>
            <w:r>
              <w:rPr>
                <w:sz w:val="20"/>
              </w:rPr>
              <w:t>0</w:t>
            </w:r>
          </w:p>
        </w:tc>
      </w:tr>
      <w:tr w:rsidR="00C379A7" w14:paraId="6257D698" w14:textId="77777777">
        <w:trPr>
          <w:jc w:val="center"/>
        </w:trPr>
        <w:tc>
          <w:tcPr>
            <w:tcW w:w="1440" w:type="dxa"/>
            <w:tcBorders>
              <w:top w:val="single" w:sz="4" w:space="0" w:color="000000"/>
              <w:left w:val="single" w:sz="4" w:space="0" w:color="000000"/>
              <w:bottom w:val="single" w:sz="4" w:space="0" w:color="000000"/>
              <w:right w:val="single" w:sz="4" w:space="0" w:color="000000"/>
            </w:tcBorders>
          </w:tcPr>
          <w:p w14:paraId="11619F51" w14:textId="77777777" w:rsidR="00C379A7" w:rsidRDefault="00000000">
            <w:pPr>
              <w:spacing w:before="40" w:after="40"/>
              <w:jc w:val="center"/>
            </w:pPr>
            <w:r>
              <w:rPr>
                <w:sz w:val="20"/>
              </w:rPr>
              <w:t>D)</w:t>
            </w:r>
          </w:p>
        </w:tc>
        <w:tc>
          <w:tcPr>
            <w:tcW w:w="1152" w:type="dxa"/>
            <w:tcBorders>
              <w:top w:val="single" w:sz="4" w:space="0" w:color="000000"/>
              <w:left w:val="single" w:sz="4" w:space="0" w:color="000000"/>
              <w:bottom w:val="single" w:sz="4" w:space="0" w:color="000000"/>
              <w:right w:val="single" w:sz="4" w:space="0" w:color="000000"/>
            </w:tcBorders>
          </w:tcPr>
          <w:p w14:paraId="6929B087"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7F661D88"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0B87D93B"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75A5526B" w14:textId="77777777" w:rsidR="00C379A7" w:rsidRDefault="00000000">
            <w:pPr>
              <w:spacing w:before="40" w:after="40"/>
              <w:jc w:val="center"/>
            </w:pPr>
            <w:r>
              <w:rPr>
                <w:sz w:val="20"/>
              </w:rPr>
              <w:t>1</w:t>
            </w:r>
          </w:p>
        </w:tc>
      </w:tr>
      <w:tr w:rsidR="00C379A7" w14:paraId="06A74C11" w14:textId="77777777">
        <w:trPr>
          <w:jc w:val="center"/>
        </w:trPr>
        <w:tc>
          <w:tcPr>
            <w:tcW w:w="1440" w:type="dxa"/>
            <w:tcBorders>
              <w:top w:val="single" w:sz="4" w:space="0" w:color="000000"/>
              <w:left w:val="single" w:sz="4" w:space="0" w:color="000000"/>
              <w:bottom w:val="single" w:sz="4" w:space="0" w:color="000000"/>
              <w:right w:val="single" w:sz="4" w:space="0" w:color="000000"/>
            </w:tcBorders>
          </w:tcPr>
          <w:p w14:paraId="5ED06BA5" w14:textId="77777777" w:rsidR="00C379A7" w:rsidRDefault="00000000">
            <w:pPr>
              <w:spacing w:before="40" w:after="40"/>
              <w:jc w:val="center"/>
            </w:pPr>
            <w:r>
              <w:rPr>
                <w:sz w:val="20"/>
              </w:rPr>
              <w:t>E)</w:t>
            </w:r>
          </w:p>
        </w:tc>
        <w:tc>
          <w:tcPr>
            <w:tcW w:w="1152" w:type="dxa"/>
            <w:tcBorders>
              <w:top w:val="single" w:sz="4" w:space="0" w:color="000000"/>
              <w:left w:val="single" w:sz="4" w:space="0" w:color="000000"/>
              <w:bottom w:val="single" w:sz="4" w:space="0" w:color="000000"/>
              <w:right w:val="single" w:sz="4" w:space="0" w:color="000000"/>
            </w:tcBorders>
          </w:tcPr>
          <w:p w14:paraId="7CBE7E64"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303C049"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1F47109"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09A128CF" w14:textId="77777777" w:rsidR="00C379A7" w:rsidRDefault="00000000">
            <w:pPr>
              <w:spacing w:before="40" w:after="40"/>
              <w:jc w:val="center"/>
            </w:pPr>
            <w:r>
              <w:rPr>
                <w:sz w:val="20"/>
              </w:rPr>
              <w:t>1</w:t>
            </w:r>
          </w:p>
        </w:tc>
      </w:tr>
    </w:tbl>
    <w:p w14:paraId="5B1DEADC" w14:textId="77777777" w:rsidR="00C379A7" w:rsidRDefault="00C379A7">
      <w:pPr>
        <w:spacing w:after="80"/>
      </w:pPr>
    </w:p>
    <w:p w14:paraId="25C7ED17" w14:textId="77777777" w:rsidR="00C379A7" w:rsidRDefault="00000000">
      <w:pPr>
        <w:spacing w:before="40" w:after="120"/>
      </w:pPr>
      <w:r>
        <w:rPr>
          <w:b/>
        </w:rPr>
        <w:t>Doğru cevap B'dir.</w:t>
      </w:r>
    </w:p>
    <w:p w14:paraId="01DF45CE" w14:textId="77777777" w:rsidR="00C379A7" w:rsidRDefault="00000000">
      <w:pPr>
        <w:spacing w:before="40" w:after="60"/>
      </w:pPr>
      <w:r>
        <w:rPr>
          <w:b/>
        </w:rPr>
        <w:t xml:space="preserve">3. </w:t>
      </w:r>
      <w:r>
        <w:t>A doğru ise A' + A . A' sonucu nedir?</w:t>
      </w:r>
    </w:p>
    <w:p w14:paraId="6D859705" w14:textId="77777777" w:rsidR="00C379A7" w:rsidRDefault="00000000">
      <w:pPr>
        <w:spacing w:before="40" w:after="80"/>
      </w:pPr>
      <w:r>
        <w:t>A = 1 =&gt; A' = 0,   0 + 0 . 1 = 0 + 0 = 0 olup istenilen sonuç 0'dır.</w:t>
      </w:r>
    </w:p>
    <w:p w14:paraId="38FF9AF2" w14:textId="77777777" w:rsidR="00C379A7" w:rsidRDefault="00000000">
      <w:pPr>
        <w:spacing w:before="80" w:after="60"/>
      </w:pPr>
      <w:r>
        <w:rPr>
          <w:b/>
        </w:rPr>
        <w:t xml:space="preserve">4. </w:t>
      </w:r>
      <w:r>
        <w:t>A + AB = A olduğunu gösteriniz.</w:t>
      </w:r>
    </w:p>
    <w:p w14:paraId="40E817B2" w14:textId="77777777" w:rsidR="00C379A7" w:rsidRDefault="00000000">
      <w:pPr>
        <w:spacing w:before="40" w:after="120"/>
      </w:pPr>
      <w:r>
        <w:t>A + AB = A . (1 + B) = A . 1 = A</w:t>
      </w:r>
    </w:p>
    <w:p w14:paraId="22E1E314" w14:textId="77777777" w:rsidR="00C379A7" w:rsidRDefault="00000000">
      <w:r>
        <w:br w:type="page"/>
      </w:r>
    </w:p>
    <w:p w14:paraId="4ED140D2" w14:textId="77777777" w:rsidR="00C379A7" w:rsidRDefault="00000000">
      <w:pPr>
        <w:spacing w:before="40" w:after="160"/>
      </w:pPr>
      <w:r>
        <w:rPr>
          <w:i/>
          <w:sz w:val="18"/>
        </w:rPr>
        <w:lastRenderedPageBreak/>
        <w:t>Ayrık Matematik Soru Çözümlü - Sayfa 22</w:t>
      </w:r>
    </w:p>
    <w:p w14:paraId="4CB087DD" w14:textId="77777777" w:rsidR="00C379A7" w:rsidRDefault="00000000">
      <w:pPr>
        <w:spacing w:before="40" w:after="60"/>
      </w:pPr>
      <w:r>
        <w:rPr>
          <w:b/>
        </w:rPr>
        <w:t xml:space="preserve">5. </w:t>
      </w:r>
      <w:r>
        <w:t>A . (A' + B) = ?</w:t>
      </w:r>
    </w:p>
    <w:p w14:paraId="2B58FF61" w14:textId="77777777" w:rsidR="00C379A7" w:rsidRDefault="00000000">
      <w:pPr>
        <w:spacing w:before="40" w:after="80"/>
      </w:pPr>
      <w:r>
        <w:t>A(A' + B) = A . A' + AB = 0 + AB = AB</w:t>
      </w:r>
    </w:p>
    <w:p w14:paraId="1049FAC4" w14:textId="77777777" w:rsidR="00C379A7" w:rsidRDefault="00000000">
      <w:pPr>
        <w:spacing w:before="80" w:after="60"/>
      </w:pPr>
      <w:r>
        <w:rPr>
          <w:b/>
        </w:rPr>
        <w:t xml:space="preserve">6. </w:t>
      </w:r>
      <w:r>
        <w:t>ABC + ABC' + AB' + BC' ifadesini en sade şekilde yazınız.</w:t>
      </w:r>
    </w:p>
    <w:p w14:paraId="0125F278" w14:textId="77777777" w:rsidR="00C379A7" w:rsidRDefault="00000000">
      <w:pPr>
        <w:spacing w:before="40" w:after="40"/>
      </w:pPr>
      <m:oMathPara>
        <m:oMath>
          <m:r>
            <w:rPr>
              <w:rFonts w:ascii="Cambria Math" w:hAnsi="Cambria Math"/>
            </w:rPr>
            <m:t>ABC + ABC' + AB' + BC' = AB(C + C') + AB' + BC'</m:t>
          </m:r>
        </m:oMath>
      </m:oMathPara>
    </w:p>
    <w:p w14:paraId="27D3A117" w14:textId="77777777" w:rsidR="00C379A7" w:rsidRDefault="00000000">
      <w:pPr>
        <w:spacing w:before="40" w:after="40"/>
      </w:pPr>
      <m:oMathPara>
        <m:oMath>
          <m:r>
            <w:rPr>
              <w:rFonts w:ascii="Cambria Math" w:hAnsi="Cambria Math"/>
            </w:rPr>
            <m:t>= AB . 1 + AB' + BC'</m:t>
          </m:r>
        </m:oMath>
      </m:oMathPara>
    </w:p>
    <w:p w14:paraId="7CD7AB5F" w14:textId="77777777" w:rsidR="00C379A7" w:rsidRDefault="00000000">
      <w:pPr>
        <w:spacing w:before="40" w:after="40"/>
      </w:pPr>
      <m:oMathPara>
        <m:oMath>
          <m:r>
            <w:rPr>
              <w:rFonts w:ascii="Cambria Math" w:hAnsi="Cambria Math"/>
            </w:rPr>
            <m:t>= A(B + B') + BC'</m:t>
          </m:r>
        </m:oMath>
      </m:oMathPara>
    </w:p>
    <w:p w14:paraId="78D653CE" w14:textId="77777777" w:rsidR="00C379A7" w:rsidRDefault="00000000">
      <w:pPr>
        <w:spacing w:before="40" w:after="40"/>
      </w:pPr>
      <m:oMathPara>
        <m:oMath>
          <m:r>
            <w:rPr>
              <w:rFonts w:ascii="Cambria Math" w:hAnsi="Cambria Math"/>
            </w:rPr>
            <m:t>= A . 1 + BC'</m:t>
          </m:r>
        </m:oMath>
      </m:oMathPara>
    </w:p>
    <w:p w14:paraId="515A0AD5" w14:textId="77777777" w:rsidR="00C379A7" w:rsidRDefault="00000000">
      <w:pPr>
        <w:spacing w:before="40" w:after="40"/>
      </w:pPr>
      <m:oMathPara>
        <m:oMath>
          <m:r>
            <w:rPr>
              <w:rFonts w:ascii="Cambria Math" w:hAnsi="Cambria Math"/>
            </w:rPr>
            <m:t>= A + BC'</m:t>
          </m:r>
        </m:oMath>
      </m:oMathPara>
    </w:p>
    <w:p w14:paraId="065E771B" w14:textId="77777777" w:rsidR="00C379A7" w:rsidRDefault="00000000">
      <w:pPr>
        <w:spacing w:before="80" w:after="60"/>
      </w:pPr>
      <w:r>
        <w:rPr>
          <w:b/>
        </w:rPr>
        <w:t xml:space="preserve">7. </w:t>
      </w:r>
      <w:r>
        <w:t>Q ifadesini gösteren ifadeyi yazınız.</w:t>
      </w:r>
    </w:p>
    <w:p w14:paraId="710C0599" w14:textId="77777777" w:rsidR="00C379A7" w:rsidRDefault="00000000">
      <w:pPr>
        <w:spacing w:before="80" w:after="80"/>
        <w:jc w:val="center"/>
      </w:pPr>
      <w:r>
        <w:rPr>
          <w:noProof/>
        </w:rPr>
        <w:drawing>
          <wp:inline distT="0" distB="0" distL="0" distR="0" wp14:anchorId="5D5FAB00" wp14:editId="3A3007AD">
            <wp:extent cx="4114800" cy="19605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2_q7.png"/>
                    <pic:cNvPicPr/>
                  </pic:nvPicPr>
                  <pic:blipFill>
                    <a:blip r:embed="rId12"/>
                    <a:stretch>
                      <a:fillRect/>
                    </a:stretch>
                  </pic:blipFill>
                  <pic:spPr>
                    <a:xfrm>
                      <a:off x="0" y="0"/>
                      <a:ext cx="4114800" cy="1960527"/>
                    </a:xfrm>
                    <a:prstGeom prst="rect">
                      <a:avLst/>
                    </a:prstGeom>
                  </pic:spPr>
                </pic:pic>
              </a:graphicData>
            </a:graphic>
          </wp:inline>
        </w:drawing>
      </w:r>
    </w:p>
    <w:p w14:paraId="753FA0A9" w14:textId="77777777" w:rsidR="00C379A7" w:rsidRDefault="00000000">
      <w:pPr>
        <w:spacing w:before="40" w:after="120"/>
      </w:pPr>
      <w:r>
        <w:rPr>
          <w:b/>
        </w:rPr>
        <w:t>Çözüm: Q = C'(A' + B) . BC</w:t>
      </w:r>
    </w:p>
    <w:p w14:paraId="25036AC2" w14:textId="77777777" w:rsidR="00C379A7" w:rsidRDefault="00000000">
      <w:pPr>
        <w:spacing w:before="80" w:after="60"/>
      </w:pPr>
      <w:r>
        <w:rPr>
          <w:b/>
        </w:rPr>
        <w:t xml:space="preserve">8. </w:t>
      </w:r>
      <w:r>
        <w:t>(A + B)(A + C) çarpımını en sade hâle getirerek bu ifadeyi gösteren bir devre çiziniz.</w:t>
      </w:r>
    </w:p>
    <w:p w14:paraId="0F235598" w14:textId="77777777" w:rsidR="00C379A7" w:rsidRDefault="00000000">
      <w:pPr>
        <w:spacing w:before="40" w:after="40"/>
      </w:pPr>
      <m:oMathPara>
        <m:oMath>
          <m:r>
            <w:rPr>
              <w:rFonts w:ascii="Cambria Math" w:hAnsi="Cambria Math"/>
            </w:rPr>
            <m:t>(A + B)(A + C) = AA + AC + BA + BC</m:t>
          </m:r>
        </m:oMath>
      </m:oMathPara>
    </w:p>
    <w:p w14:paraId="599755C6" w14:textId="77777777" w:rsidR="00C379A7" w:rsidRDefault="00000000">
      <w:pPr>
        <w:spacing w:before="40" w:after="40"/>
      </w:pPr>
      <m:oMathPara>
        <m:oMath>
          <m:r>
            <w:rPr>
              <w:rFonts w:ascii="Cambria Math" w:hAnsi="Cambria Math"/>
            </w:rPr>
            <m:t>= A + AC + BA + BC</m:t>
          </m:r>
        </m:oMath>
      </m:oMathPara>
    </w:p>
    <w:p w14:paraId="1DC2778E" w14:textId="77777777" w:rsidR="00C379A7" w:rsidRDefault="00000000">
      <w:pPr>
        <w:spacing w:before="40" w:after="40"/>
      </w:pPr>
      <m:oMathPara>
        <m:oMath>
          <m:r>
            <w:rPr>
              <w:rFonts w:ascii="Cambria Math" w:hAnsi="Cambria Math"/>
            </w:rPr>
            <m:t>= A(1 + C) + B(A + C)</m:t>
          </m:r>
        </m:oMath>
      </m:oMathPara>
    </w:p>
    <w:p w14:paraId="48714845" w14:textId="77777777" w:rsidR="00C379A7" w:rsidRDefault="00000000">
      <w:pPr>
        <w:spacing w:before="40" w:after="40"/>
      </w:pPr>
      <m:oMathPara>
        <m:oMath>
          <m:r>
            <w:rPr>
              <w:rFonts w:ascii="Cambria Math" w:hAnsi="Cambria Math"/>
            </w:rPr>
            <m:t>= A . 1 + BA + BC</m:t>
          </m:r>
        </m:oMath>
      </m:oMathPara>
    </w:p>
    <w:p w14:paraId="3CEE560F" w14:textId="77777777" w:rsidR="00C379A7" w:rsidRDefault="00000000">
      <w:pPr>
        <w:spacing w:before="40" w:after="40"/>
      </w:pPr>
      <m:oMathPara>
        <m:oMath>
          <m:r>
            <w:rPr>
              <w:rFonts w:ascii="Cambria Math" w:hAnsi="Cambria Math"/>
            </w:rPr>
            <m:t>= A(1 + B) + BC</m:t>
          </m:r>
        </m:oMath>
      </m:oMathPara>
    </w:p>
    <w:p w14:paraId="1E6852DF" w14:textId="77777777" w:rsidR="00C379A7" w:rsidRDefault="00000000">
      <w:pPr>
        <w:spacing w:before="40" w:after="40"/>
      </w:pPr>
      <m:oMathPara>
        <m:oMath>
          <m:r>
            <w:rPr>
              <w:rFonts w:ascii="Cambria Math" w:hAnsi="Cambria Math"/>
            </w:rPr>
            <m:t>= A + BC</m:t>
          </m:r>
        </m:oMath>
      </m:oMathPara>
    </w:p>
    <w:p w14:paraId="233FEB30" w14:textId="77777777" w:rsidR="00C379A7" w:rsidRDefault="00000000">
      <w:pPr>
        <w:spacing w:before="80" w:after="80"/>
        <w:jc w:val="center"/>
      </w:pPr>
      <w:r>
        <w:rPr>
          <w:noProof/>
        </w:rPr>
        <w:drawing>
          <wp:inline distT="0" distB="0" distL="0" distR="0" wp14:anchorId="5FA3482B" wp14:editId="16148F09">
            <wp:extent cx="3474720" cy="14945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2_q8.png"/>
                    <pic:cNvPicPr/>
                  </pic:nvPicPr>
                  <pic:blipFill>
                    <a:blip r:embed="rId13"/>
                    <a:stretch>
                      <a:fillRect/>
                    </a:stretch>
                  </pic:blipFill>
                  <pic:spPr>
                    <a:xfrm>
                      <a:off x="0" y="0"/>
                      <a:ext cx="3474720" cy="1494554"/>
                    </a:xfrm>
                    <a:prstGeom prst="rect">
                      <a:avLst/>
                    </a:prstGeom>
                  </pic:spPr>
                </pic:pic>
              </a:graphicData>
            </a:graphic>
          </wp:inline>
        </w:drawing>
      </w:r>
    </w:p>
    <w:p w14:paraId="662E506D" w14:textId="77777777" w:rsidR="00C379A7" w:rsidRDefault="00000000">
      <w:pPr>
        <w:spacing w:before="40" w:after="120"/>
      </w:pPr>
      <w:r>
        <w:t>Devre Gösterimi: A kontağı ile paralel bağlı (B ve C seri kontakları) anahtarlama devresi (A + BC).</w:t>
      </w:r>
    </w:p>
    <w:p w14:paraId="19D04416" w14:textId="77777777" w:rsidR="00C379A7" w:rsidRDefault="00000000">
      <w:r>
        <w:br w:type="page"/>
      </w:r>
    </w:p>
    <w:p w14:paraId="65D0B557" w14:textId="77777777" w:rsidR="00C379A7" w:rsidRDefault="00000000">
      <w:pPr>
        <w:spacing w:before="40" w:after="160"/>
      </w:pPr>
      <w:r>
        <w:rPr>
          <w:i/>
          <w:sz w:val="18"/>
        </w:rPr>
        <w:lastRenderedPageBreak/>
        <w:t>Boole Cebiri ve Modern Mantık - Sayfa 23</w:t>
      </w:r>
    </w:p>
    <w:p w14:paraId="12C9B109" w14:textId="77777777" w:rsidR="00C379A7" w:rsidRDefault="00000000">
      <w:pPr>
        <w:spacing w:before="40" w:after="60"/>
      </w:pPr>
      <w:r>
        <w:rPr>
          <w:b/>
        </w:rPr>
        <w:t xml:space="preserve">9. </w:t>
      </w:r>
      <w:r>
        <w:t>A + A'B = A + B olduğunu gösteriniz.</w:t>
      </w:r>
    </w:p>
    <w:p w14:paraId="5E99655C" w14:textId="77777777" w:rsidR="00C379A7" w:rsidRDefault="00000000">
      <w:pPr>
        <w:spacing w:before="40" w:after="40"/>
      </w:pPr>
      <m:oMathPara>
        <m:oMath>
          <m:r>
            <w:rPr>
              <w:rFonts w:ascii="Cambria Math" w:hAnsi="Cambria Math"/>
            </w:rPr>
            <m:t>A + A'B = (A + A')(A + B)</m:t>
          </m:r>
        </m:oMath>
      </m:oMathPara>
    </w:p>
    <w:p w14:paraId="3DD25203" w14:textId="77777777" w:rsidR="00C379A7" w:rsidRDefault="00000000">
      <w:pPr>
        <w:spacing w:before="40" w:after="40"/>
      </w:pPr>
      <m:oMathPara>
        <m:oMath>
          <m:r>
            <w:rPr>
              <w:rFonts w:ascii="Cambria Math" w:hAnsi="Cambria Math"/>
            </w:rPr>
            <m:t>= AA + AB + A'A + A'B</m:t>
          </m:r>
        </m:oMath>
      </m:oMathPara>
    </w:p>
    <w:p w14:paraId="48A123E4" w14:textId="77777777" w:rsidR="00C379A7" w:rsidRDefault="00000000">
      <w:pPr>
        <w:spacing w:before="40" w:after="40"/>
      </w:pPr>
      <m:oMathPara>
        <m:oMath>
          <m:r>
            <w:rPr>
              <w:rFonts w:ascii="Cambria Math" w:hAnsi="Cambria Math"/>
            </w:rPr>
            <m:t>= A + AB + 0 + A'B</m:t>
          </m:r>
        </m:oMath>
      </m:oMathPara>
    </w:p>
    <w:p w14:paraId="68EAC3C2" w14:textId="77777777" w:rsidR="00C379A7" w:rsidRDefault="00000000">
      <w:pPr>
        <w:spacing w:before="40" w:after="40"/>
      </w:pPr>
      <m:oMathPara>
        <m:oMath>
          <m:r>
            <w:rPr>
              <w:rFonts w:ascii="Cambria Math" w:hAnsi="Cambria Math"/>
            </w:rPr>
            <m:t>= A + (A + A')B</m:t>
          </m:r>
        </m:oMath>
      </m:oMathPara>
    </w:p>
    <w:p w14:paraId="1164D2D4" w14:textId="77777777" w:rsidR="00C379A7" w:rsidRDefault="00000000">
      <w:pPr>
        <w:spacing w:before="40" w:after="40"/>
      </w:pPr>
      <m:oMathPara>
        <m:oMath>
          <m:r>
            <w:rPr>
              <w:rFonts w:ascii="Cambria Math" w:hAnsi="Cambria Math"/>
            </w:rPr>
            <m:t>= A + 1 . B</m:t>
          </m:r>
        </m:oMath>
      </m:oMathPara>
    </w:p>
    <w:p w14:paraId="63F8D153" w14:textId="77777777" w:rsidR="00C379A7" w:rsidRDefault="00000000">
      <w:pPr>
        <w:spacing w:before="40" w:after="40"/>
      </w:pPr>
      <m:oMathPara>
        <m:oMath>
          <m:r>
            <w:rPr>
              <w:rFonts w:ascii="Cambria Math" w:hAnsi="Cambria Math"/>
            </w:rPr>
            <m:t>= A + B</m:t>
          </m:r>
        </m:oMath>
      </m:oMathPara>
    </w:p>
    <w:p w14:paraId="5B8353D6" w14:textId="77777777" w:rsidR="00C379A7" w:rsidRDefault="00000000">
      <w:pPr>
        <w:spacing w:before="40" w:after="120"/>
      </w:pPr>
      <w:r>
        <w:rPr>
          <w:i/>
        </w:rPr>
        <w:t>Kural:</w:t>
      </w:r>
      <w:r>
        <w:rPr>
          <w:i/>
        </w:rPr>
        <w:br/>
        <w:t>1. A . A' = 0</w:t>
      </w:r>
      <w:r>
        <w:rPr>
          <w:i/>
        </w:rPr>
        <w:br/>
        <w:t>2. A + A' = 1</w:t>
      </w:r>
    </w:p>
    <w:p w14:paraId="58342E27" w14:textId="77777777" w:rsidR="00C379A7" w:rsidRDefault="00000000">
      <w:pPr>
        <w:spacing w:before="40" w:after="60"/>
      </w:pPr>
      <w:r>
        <w:rPr>
          <w:b/>
        </w:rPr>
        <w:t xml:space="preserve">10. </w:t>
      </w:r>
      <w:r>
        <w:t>f(A, B, C) = A + B'C ise f(0,1,1) ve f(1,0,0) değerlerini doğruluk değeri tablosu yaparak bulunuz.</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gridCol w:w="1152"/>
        <w:gridCol w:w="1440"/>
        <w:gridCol w:w="1728"/>
      </w:tblGrid>
      <w:tr w:rsidR="00C379A7" w14:paraId="693F21A2"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4DB8035" w14:textId="77777777" w:rsidR="00C379A7" w:rsidRDefault="00000000">
            <w:pPr>
              <w:spacing w:before="60" w:after="60"/>
              <w:jc w:val="center"/>
            </w:pPr>
            <w:r>
              <w:rPr>
                <w:b/>
                <w:sz w:val="20"/>
              </w:rPr>
              <w:t>A</w:t>
            </w:r>
          </w:p>
        </w:tc>
        <w:tc>
          <w:tcPr>
            <w:tcW w:w="1152" w:type="dxa"/>
            <w:tcBorders>
              <w:top w:val="single" w:sz="4" w:space="0" w:color="000000"/>
              <w:left w:val="single" w:sz="4" w:space="0" w:color="000000"/>
              <w:bottom w:val="single" w:sz="4" w:space="0" w:color="000000"/>
              <w:right w:val="single" w:sz="4" w:space="0" w:color="000000"/>
            </w:tcBorders>
          </w:tcPr>
          <w:p w14:paraId="53D25CA0" w14:textId="77777777" w:rsidR="00C379A7" w:rsidRDefault="00000000">
            <w:pPr>
              <w:spacing w:before="60" w:after="60"/>
              <w:jc w:val="center"/>
            </w:pPr>
            <w:r>
              <w:rPr>
                <w:b/>
                <w:sz w:val="20"/>
              </w:rPr>
              <w:t>B</w:t>
            </w:r>
          </w:p>
        </w:tc>
        <w:tc>
          <w:tcPr>
            <w:tcW w:w="1152" w:type="dxa"/>
            <w:tcBorders>
              <w:top w:val="single" w:sz="4" w:space="0" w:color="000000"/>
              <w:left w:val="single" w:sz="4" w:space="0" w:color="000000"/>
              <w:bottom w:val="single" w:sz="4" w:space="0" w:color="000000"/>
              <w:right w:val="single" w:sz="4" w:space="0" w:color="000000"/>
            </w:tcBorders>
          </w:tcPr>
          <w:p w14:paraId="48384B21" w14:textId="77777777" w:rsidR="00C379A7" w:rsidRDefault="00000000">
            <w:pPr>
              <w:spacing w:before="60" w:after="60"/>
              <w:jc w:val="center"/>
            </w:pPr>
            <w:r>
              <w:rPr>
                <w:b/>
                <w:sz w:val="20"/>
              </w:rPr>
              <w:t>C</w:t>
            </w:r>
          </w:p>
        </w:tc>
        <w:tc>
          <w:tcPr>
            <w:tcW w:w="1440" w:type="dxa"/>
            <w:tcBorders>
              <w:top w:val="single" w:sz="4" w:space="0" w:color="000000"/>
              <w:left w:val="single" w:sz="4" w:space="0" w:color="000000"/>
              <w:bottom w:val="single" w:sz="4" w:space="0" w:color="000000"/>
              <w:right w:val="single" w:sz="4" w:space="0" w:color="000000"/>
            </w:tcBorders>
          </w:tcPr>
          <w:p w14:paraId="32A70522" w14:textId="77777777" w:rsidR="00C379A7" w:rsidRDefault="00000000">
            <w:pPr>
              <w:spacing w:before="60" w:after="60"/>
              <w:jc w:val="center"/>
            </w:pPr>
            <w:r>
              <w:rPr>
                <w:b/>
                <w:sz w:val="20"/>
              </w:rPr>
              <w:t>B'C</w:t>
            </w:r>
          </w:p>
        </w:tc>
        <w:tc>
          <w:tcPr>
            <w:tcW w:w="1728" w:type="dxa"/>
            <w:tcBorders>
              <w:top w:val="single" w:sz="4" w:space="0" w:color="000000"/>
              <w:left w:val="single" w:sz="4" w:space="0" w:color="000000"/>
              <w:bottom w:val="single" w:sz="4" w:space="0" w:color="000000"/>
              <w:right w:val="single" w:sz="4" w:space="0" w:color="000000"/>
            </w:tcBorders>
          </w:tcPr>
          <w:p w14:paraId="4C7CC284" w14:textId="77777777" w:rsidR="00C379A7" w:rsidRDefault="00000000">
            <w:pPr>
              <w:spacing w:before="60" w:after="60"/>
              <w:jc w:val="center"/>
            </w:pPr>
            <w:r>
              <w:rPr>
                <w:b/>
                <w:sz w:val="20"/>
              </w:rPr>
              <w:t>A + B'C</w:t>
            </w:r>
          </w:p>
        </w:tc>
      </w:tr>
      <w:tr w:rsidR="00C379A7" w14:paraId="6E5B3B1D"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35FA4255"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CCF81BB"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1FB0CE62"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5CEA4B35"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235426A5" w14:textId="77777777" w:rsidR="00C379A7" w:rsidRDefault="00000000">
            <w:pPr>
              <w:spacing w:before="40" w:after="40"/>
              <w:jc w:val="center"/>
            </w:pPr>
            <w:r>
              <w:rPr>
                <w:sz w:val="20"/>
              </w:rPr>
              <w:t>1</w:t>
            </w:r>
          </w:p>
        </w:tc>
      </w:tr>
      <w:tr w:rsidR="00C379A7" w14:paraId="568873D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3CF7CA10"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090F8B7A"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4667B9F"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5AA1545B"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7A2E1FD7" w14:textId="77777777" w:rsidR="00C379A7" w:rsidRDefault="00000000">
            <w:pPr>
              <w:spacing w:before="40" w:after="40"/>
              <w:jc w:val="center"/>
            </w:pPr>
            <w:r>
              <w:rPr>
                <w:sz w:val="20"/>
              </w:rPr>
              <w:t>1</w:t>
            </w:r>
          </w:p>
        </w:tc>
      </w:tr>
      <w:tr w:rsidR="00C379A7" w14:paraId="3D66B292"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BCFE461"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017933B6"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21C171C2"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1535F280" w14:textId="77777777" w:rsidR="00C379A7" w:rsidRDefault="00000000">
            <w:pPr>
              <w:spacing w:before="40" w:after="40"/>
              <w:jc w:val="center"/>
            </w:pPr>
            <w:r>
              <w:rPr>
                <w:sz w:val="20"/>
              </w:rPr>
              <w:t>1</w:t>
            </w:r>
          </w:p>
        </w:tc>
        <w:tc>
          <w:tcPr>
            <w:tcW w:w="1728" w:type="dxa"/>
            <w:tcBorders>
              <w:top w:val="single" w:sz="4" w:space="0" w:color="000000"/>
              <w:left w:val="single" w:sz="4" w:space="0" w:color="000000"/>
              <w:bottom w:val="single" w:sz="4" w:space="0" w:color="000000"/>
              <w:right w:val="single" w:sz="4" w:space="0" w:color="000000"/>
            </w:tcBorders>
          </w:tcPr>
          <w:p w14:paraId="51A4E15E" w14:textId="77777777" w:rsidR="00C379A7" w:rsidRDefault="00000000">
            <w:pPr>
              <w:spacing w:before="40" w:after="40"/>
              <w:jc w:val="center"/>
            </w:pPr>
            <w:r>
              <w:rPr>
                <w:sz w:val="20"/>
              </w:rPr>
              <w:t>1</w:t>
            </w:r>
          </w:p>
        </w:tc>
      </w:tr>
      <w:tr w:rsidR="00C379A7" w14:paraId="402F4702"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7DD5DE9"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7268896F"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2F6D66B4"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1309D924"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7BDBF412" w14:textId="77777777" w:rsidR="00C379A7" w:rsidRDefault="00000000">
            <w:pPr>
              <w:spacing w:before="40" w:after="40"/>
              <w:jc w:val="center"/>
            </w:pPr>
            <w:r>
              <w:rPr>
                <w:sz w:val="20"/>
              </w:rPr>
              <w:t>1</w:t>
            </w:r>
          </w:p>
        </w:tc>
      </w:tr>
      <w:tr w:rsidR="00C379A7" w14:paraId="31038346"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0C3E3ED"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260BF0E3"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324FC9F"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2CFC3688"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62C4BFEB" w14:textId="77777777" w:rsidR="00C379A7" w:rsidRDefault="00000000">
            <w:pPr>
              <w:spacing w:before="40" w:after="40"/>
              <w:jc w:val="center"/>
            </w:pPr>
            <w:r>
              <w:rPr>
                <w:sz w:val="20"/>
              </w:rPr>
              <w:t>0</w:t>
            </w:r>
          </w:p>
        </w:tc>
      </w:tr>
      <w:tr w:rsidR="00C379A7" w14:paraId="5586C10B"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ECFD34B"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5E9CD4C"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6575A98F"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6DF6C1B1"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2E718EF9" w14:textId="77777777" w:rsidR="00C379A7" w:rsidRDefault="00000000">
            <w:pPr>
              <w:spacing w:before="40" w:after="40"/>
              <w:jc w:val="center"/>
            </w:pPr>
            <w:r>
              <w:rPr>
                <w:sz w:val="20"/>
              </w:rPr>
              <w:t>0</w:t>
            </w:r>
          </w:p>
        </w:tc>
      </w:tr>
      <w:tr w:rsidR="00C379A7" w14:paraId="4887F115"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DA8B3FD"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3C0DC774"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77A97F1C"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3C7E4A6F" w14:textId="77777777" w:rsidR="00C379A7" w:rsidRDefault="00000000">
            <w:pPr>
              <w:spacing w:before="40" w:after="40"/>
              <w:jc w:val="center"/>
            </w:pPr>
            <w:r>
              <w:rPr>
                <w:sz w:val="20"/>
              </w:rPr>
              <w:t>1</w:t>
            </w:r>
          </w:p>
        </w:tc>
        <w:tc>
          <w:tcPr>
            <w:tcW w:w="1728" w:type="dxa"/>
            <w:tcBorders>
              <w:top w:val="single" w:sz="4" w:space="0" w:color="000000"/>
              <w:left w:val="single" w:sz="4" w:space="0" w:color="000000"/>
              <w:bottom w:val="single" w:sz="4" w:space="0" w:color="000000"/>
              <w:right w:val="single" w:sz="4" w:space="0" w:color="000000"/>
            </w:tcBorders>
          </w:tcPr>
          <w:p w14:paraId="53FA6881" w14:textId="77777777" w:rsidR="00C379A7" w:rsidRDefault="00000000">
            <w:pPr>
              <w:spacing w:before="40" w:after="40"/>
              <w:jc w:val="center"/>
            </w:pPr>
            <w:r>
              <w:rPr>
                <w:sz w:val="20"/>
              </w:rPr>
              <w:t>1</w:t>
            </w:r>
          </w:p>
        </w:tc>
      </w:tr>
      <w:tr w:rsidR="00C379A7" w14:paraId="34427E22"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23892C4"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6F631E66"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48922DE8"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2AF80B0E" w14:textId="77777777" w:rsidR="00C379A7" w:rsidRDefault="00000000">
            <w:pPr>
              <w:spacing w:before="40" w:after="40"/>
              <w:jc w:val="center"/>
            </w:pPr>
            <w:r>
              <w:rPr>
                <w:sz w:val="20"/>
              </w:rPr>
              <w:t>0</w:t>
            </w:r>
          </w:p>
        </w:tc>
        <w:tc>
          <w:tcPr>
            <w:tcW w:w="1728" w:type="dxa"/>
            <w:tcBorders>
              <w:top w:val="single" w:sz="4" w:space="0" w:color="000000"/>
              <w:left w:val="single" w:sz="4" w:space="0" w:color="000000"/>
              <w:bottom w:val="single" w:sz="4" w:space="0" w:color="000000"/>
              <w:right w:val="single" w:sz="4" w:space="0" w:color="000000"/>
            </w:tcBorders>
          </w:tcPr>
          <w:p w14:paraId="08CCCF89" w14:textId="77777777" w:rsidR="00C379A7" w:rsidRDefault="00000000">
            <w:pPr>
              <w:spacing w:before="40" w:after="40"/>
              <w:jc w:val="center"/>
            </w:pPr>
            <w:r>
              <w:rPr>
                <w:sz w:val="20"/>
              </w:rPr>
              <w:t>0</w:t>
            </w:r>
          </w:p>
        </w:tc>
      </w:tr>
    </w:tbl>
    <w:p w14:paraId="75ED9D23" w14:textId="77777777" w:rsidR="00C379A7" w:rsidRDefault="00C379A7">
      <w:pPr>
        <w:spacing w:after="80"/>
      </w:pPr>
    </w:p>
    <w:p w14:paraId="37B25029" w14:textId="77777777" w:rsidR="00C379A7" w:rsidRDefault="00000000">
      <w:pPr>
        <w:spacing w:before="40" w:after="120"/>
      </w:pPr>
      <w:r>
        <w:rPr>
          <w:b/>
        </w:rPr>
        <w:t>f(0,1,1) = 0</w:t>
      </w:r>
      <w:r>
        <w:rPr>
          <w:b/>
        </w:rPr>
        <w:br/>
        <w:t>f(1,0,0) = 1</w:t>
      </w:r>
    </w:p>
    <w:p w14:paraId="4EBA05E4" w14:textId="77777777" w:rsidR="00C379A7" w:rsidRDefault="00000000">
      <w:pPr>
        <w:spacing w:before="40" w:after="60"/>
      </w:pPr>
      <w:r>
        <w:rPr>
          <w:b/>
        </w:rPr>
        <w:t xml:space="preserve">11. </w:t>
      </w:r>
      <w:r>
        <w:t>(A + B)' ≡ A'B' olduğunu doğruluk tablosu yaparak bulunuz.</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1152"/>
        <w:gridCol w:w="1152"/>
        <w:gridCol w:w="1584"/>
        <w:gridCol w:w="1152"/>
        <w:gridCol w:w="1152"/>
        <w:gridCol w:w="1440"/>
      </w:tblGrid>
      <w:tr w:rsidR="00C379A7" w14:paraId="1A85B1E7"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180E33A" w14:textId="77777777" w:rsidR="00C379A7" w:rsidRDefault="00000000">
            <w:pPr>
              <w:spacing w:before="60" w:after="60"/>
              <w:jc w:val="center"/>
            </w:pPr>
            <w:r>
              <w:rPr>
                <w:b/>
                <w:sz w:val="20"/>
              </w:rPr>
              <w:t>A</w:t>
            </w:r>
          </w:p>
        </w:tc>
        <w:tc>
          <w:tcPr>
            <w:tcW w:w="1152" w:type="dxa"/>
            <w:tcBorders>
              <w:top w:val="single" w:sz="4" w:space="0" w:color="000000"/>
              <w:left w:val="single" w:sz="4" w:space="0" w:color="000000"/>
              <w:bottom w:val="single" w:sz="4" w:space="0" w:color="000000"/>
              <w:right w:val="single" w:sz="4" w:space="0" w:color="000000"/>
            </w:tcBorders>
          </w:tcPr>
          <w:p w14:paraId="589A1B62" w14:textId="77777777" w:rsidR="00C379A7" w:rsidRDefault="00000000">
            <w:pPr>
              <w:spacing w:before="60" w:after="60"/>
              <w:jc w:val="center"/>
            </w:pPr>
            <w:r>
              <w:rPr>
                <w:b/>
                <w:sz w:val="20"/>
              </w:rPr>
              <w:t>B</w:t>
            </w:r>
          </w:p>
        </w:tc>
        <w:tc>
          <w:tcPr>
            <w:tcW w:w="1584" w:type="dxa"/>
            <w:tcBorders>
              <w:top w:val="single" w:sz="4" w:space="0" w:color="000000"/>
              <w:left w:val="single" w:sz="4" w:space="0" w:color="000000"/>
              <w:bottom w:val="single" w:sz="4" w:space="0" w:color="000000"/>
              <w:right w:val="single" w:sz="4" w:space="0" w:color="000000"/>
            </w:tcBorders>
          </w:tcPr>
          <w:p w14:paraId="2B196D59" w14:textId="77777777" w:rsidR="00C379A7" w:rsidRDefault="00000000">
            <w:pPr>
              <w:spacing w:before="60" w:after="60"/>
              <w:jc w:val="center"/>
            </w:pPr>
            <w:r>
              <w:rPr>
                <w:b/>
                <w:sz w:val="20"/>
              </w:rPr>
              <w:t>(A + B)'</w:t>
            </w:r>
          </w:p>
        </w:tc>
        <w:tc>
          <w:tcPr>
            <w:tcW w:w="1152" w:type="dxa"/>
            <w:tcBorders>
              <w:top w:val="single" w:sz="4" w:space="0" w:color="000000"/>
              <w:left w:val="single" w:sz="4" w:space="0" w:color="000000"/>
              <w:bottom w:val="single" w:sz="4" w:space="0" w:color="000000"/>
              <w:right w:val="single" w:sz="4" w:space="0" w:color="000000"/>
            </w:tcBorders>
          </w:tcPr>
          <w:p w14:paraId="0984B4A5" w14:textId="77777777" w:rsidR="00C379A7" w:rsidRDefault="00000000">
            <w:pPr>
              <w:spacing w:before="60" w:after="60"/>
              <w:jc w:val="center"/>
            </w:pPr>
            <w:r>
              <w:rPr>
                <w:b/>
                <w:sz w:val="20"/>
              </w:rPr>
              <w:t>A'</w:t>
            </w:r>
          </w:p>
        </w:tc>
        <w:tc>
          <w:tcPr>
            <w:tcW w:w="1152" w:type="dxa"/>
            <w:tcBorders>
              <w:top w:val="single" w:sz="4" w:space="0" w:color="000000"/>
              <w:left w:val="single" w:sz="4" w:space="0" w:color="000000"/>
              <w:bottom w:val="single" w:sz="4" w:space="0" w:color="000000"/>
              <w:right w:val="single" w:sz="4" w:space="0" w:color="000000"/>
            </w:tcBorders>
          </w:tcPr>
          <w:p w14:paraId="4312D217" w14:textId="77777777" w:rsidR="00C379A7" w:rsidRDefault="00000000">
            <w:pPr>
              <w:spacing w:before="60" w:after="60"/>
              <w:jc w:val="center"/>
            </w:pPr>
            <w:r>
              <w:rPr>
                <w:b/>
                <w:sz w:val="20"/>
              </w:rPr>
              <w:t>B'</w:t>
            </w:r>
          </w:p>
        </w:tc>
        <w:tc>
          <w:tcPr>
            <w:tcW w:w="1440" w:type="dxa"/>
            <w:tcBorders>
              <w:top w:val="single" w:sz="4" w:space="0" w:color="000000"/>
              <w:left w:val="single" w:sz="4" w:space="0" w:color="000000"/>
              <w:bottom w:val="single" w:sz="4" w:space="0" w:color="000000"/>
              <w:right w:val="single" w:sz="4" w:space="0" w:color="000000"/>
            </w:tcBorders>
          </w:tcPr>
          <w:p w14:paraId="4412A661" w14:textId="77777777" w:rsidR="00C379A7" w:rsidRDefault="00000000">
            <w:pPr>
              <w:spacing w:before="60" w:after="60"/>
              <w:jc w:val="center"/>
            </w:pPr>
            <w:r>
              <w:rPr>
                <w:b/>
                <w:sz w:val="20"/>
              </w:rPr>
              <w:t>A'B'</w:t>
            </w:r>
          </w:p>
        </w:tc>
      </w:tr>
      <w:tr w:rsidR="00C379A7" w14:paraId="40394E33"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1606BC85"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1B7AE660" w14:textId="77777777" w:rsidR="00C379A7" w:rsidRDefault="00000000">
            <w:pPr>
              <w:spacing w:before="40" w:after="40"/>
              <w:jc w:val="center"/>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54E4C338"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67222D15"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2528747E"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1C09D4E6" w14:textId="77777777" w:rsidR="00C379A7" w:rsidRDefault="00000000">
            <w:pPr>
              <w:spacing w:before="40" w:after="40"/>
              <w:jc w:val="center"/>
            </w:pPr>
            <w:r>
              <w:rPr>
                <w:sz w:val="20"/>
              </w:rPr>
              <w:t>0</w:t>
            </w:r>
          </w:p>
        </w:tc>
      </w:tr>
      <w:tr w:rsidR="00C379A7" w14:paraId="138AA8A6"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7179E1C7"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6BD774AB" w14:textId="77777777" w:rsidR="00C379A7" w:rsidRDefault="00000000">
            <w:pPr>
              <w:spacing w:before="40" w:after="40"/>
              <w:jc w:val="center"/>
            </w:pPr>
            <w:r>
              <w:rPr>
                <w:sz w:val="20"/>
              </w:rPr>
              <w:t>0</w:t>
            </w:r>
          </w:p>
        </w:tc>
        <w:tc>
          <w:tcPr>
            <w:tcW w:w="1584" w:type="dxa"/>
            <w:tcBorders>
              <w:top w:val="single" w:sz="4" w:space="0" w:color="000000"/>
              <w:left w:val="single" w:sz="4" w:space="0" w:color="000000"/>
              <w:bottom w:val="single" w:sz="4" w:space="0" w:color="000000"/>
              <w:right w:val="single" w:sz="4" w:space="0" w:color="000000"/>
            </w:tcBorders>
          </w:tcPr>
          <w:p w14:paraId="43A3BB2F"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7B50C5AC"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64BC6240"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2A121A60" w14:textId="77777777" w:rsidR="00C379A7" w:rsidRDefault="00000000">
            <w:pPr>
              <w:spacing w:before="40" w:after="40"/>
              <w:jc w:val="center"/>
            </w:pPr>
            <w:r>
              <w:rPr>
                <w:sz w:val="20"/>
              </w:rPr>
              <w:t>0</w:t>
            </w:r>
          </w:p>
        </w:tc>
      </w:tr>
      <w:tr w:rsidR="00C379A7" w14:paraId="2AC544A6"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9749EA1"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19F6546B" w14:textId="77777777" w:rsidR="00C379A7" w:rsidRDefault="00000000">
            <w:pPr>
              <w:spacing w:before="40" w:after="40"/>
              <w:jc w:val="center"/>
            </w:pPr>
            <w:r>
              <w:rPr>
                <w:sz w:val="20"/>
              </w:rPr>
              <w:t>1</w:t>
            </w:r>
          </w:p>
        </w:tc>
        <w:tc>
          <w:tcPr>
            <w:tcW w:w="1584" w:type="dxa"/>
            <w:tcBorders>
              <w:top w:val="single" w:sz="4" w:space="0" w:color="000000"/>
              <w:left w:val="single" w:sz="4" w:space="0" w:color="000000"/>
              <w:bottom w:val="single" w:sz="4" w:space="0" w:color="000000"/>
              <w:right w:val="single" w:sz="4" w:space="0" w:color="000000"/>
            </w:tcBorders>
          </w:tcPr>
          <w:p w14:paraId="1A113CC1"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22546E37"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1C14ED01" w14:textId="77777777" w:rsidR="00C379A7" w:rsidRDefault="00000000">
            <w:pPr>
              <w:spacing w:before="40" w:after="40"/>
              <w:jc w:val="center"/>
            </w:pPr>
            <w:r>
              <w:rPr>
                <w:sz w:val="20"/>
              </w:rPr>
              <w:t>0</w:t>
            </w:r>
          </w:p>
        </w:tc>
        <w:tc>
          <w:tcPr>
            <w:tcW w:w="1440" w:type="dxa"/>
            <w:tcBorders>
              <w:top w:val="single" w:sz="4" w:space="0" w:color="000000"/>
              <w:left w:val="single" w:sz="4" w:space="0" w:color="000000"/>
              <w:bottom w:val="single" w:sz="4" w:space="0" w:color="000000"/>
              <w:right w:val="single" w:sz="4" w:space="0" w:color="000000"/>
            </w:tcBorders>
          </w:tcPr>
          <w:p w14:paraId="69D4FB9A" w14:textId="77777777" w:rsidR="00C379A7" w:rsidRDefault="00000000">
            <w:pPr>
              <w:spacing w:before="40" w:after="40"/>
              <w:jc w:val="center"/>
            </w:pPr>
            <w:r>
              <w:rPr>
                <w:sz w:val="20"/>
              </w:rPr>
              <w:t>0</w:t>
            </w:r>
          </w:p>
        </w:tc>
      </w:tr>
      <w:tr w:rsidR="00C379A7" w14:paraId="07287F88"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CE757E3"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02239987" w14:textId="77777777" w:rsidR="00C379A7" w:rsidRDefault="00000000">
            <w:pPr>
              <w:spacing w:before="40" w:after="40"/>
              <w:jc w:val="center"/>
            </w:pPr>
            <w:r>
              <w:rPr>
                <w:sz w:val="20"/>
              </w:rPr>
              <w:t>0</w:t>
            </w:r>
          </w:p>
        </w:tc>
        <w:tc>
          <w:tcPr>
            <w:tcW w:w="1584" w:type="dxa"/>
            <w:tcBorders>
              <w:top w:val="single" w:sz="4" w:space="0" w:color="000000"/>
              <w:left w:val="single" w:sz="4" w:space="0" w:color="000000"/>
              <w:bottom w:val="single" w:sz="4" w:space="0" w:color="000000"/>
              <w:right w:val="single" w:sz="4" w:space="0" w:color="000000"/>
            </w:tcBorders>
          </w:tcPr>
          <w:p w14:paraId="2AC57F79"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75B81DF9"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362C235" w14:textId="77777777" w:rsidR="00C379A7" w:rsidRDefault="00000000">
            <w:pPr>
              <w:spacing w:before="40" w:after="40"/>
              <w:jc w:val="center"/>
            </w:pPr>
            <w:r>
              <w:rPr>
                <w:sz w:val="20"/>
              </w:rPr>
              <w:t>1</w:t>
            </w:r>
          </w:p>
        </w:tc>
        <w:tc>
          <w:tcPr>
            <w:tcW w:w="1440" w:type="dxa"/>
            <w:tcBorders>
              <w:top w:val="single" w:sz="4" w:space="0" w:color="000000"/>
              <w:left w:val="single" w:sz="4" w:space="0" w:color="000000"/>
              <w:bottom w:val="single" w:sz="4" w:space="0" w:color="000000"/>
              <w:right w:val="single" w:sz="4" w:space="0" w:color="000000"/>
            </w:tcBorders>
          </w:tcPr>
          <w:p w14:paraId="6EC142B1" w14:textId="77777777" w:rsidR="00C379A7" w:rsidRDefault="00000000">
            <w:pPr>
              <w:spacing w:before="40" w:after="40"/>
              <w:jc w:val="center"/>
            </w:pPr>
            <w:r>
              <w:rPr>
                <w:sz w:val="20"/>
              </w:rPr>
              <w:t>1</w:t>
            </w:r>
          </w:p>
        </w:tc>
      </w:tr>
    </w:tbl>
    <w:p w14:paraId="37B1485E" w14:textId="77777777" w:rsidR="00C379A7" w:rsidRDefault="00C379A7">
      <w:pPr>
        <w:spacing w:after="80"/>
      </w:pPr>
    </w:p>
    <w:p w14:paraId="27320E53" w14:textId="77777777" w:rsidR="00C379A7" w:rsidRDefault="00000000">
      <w:pPr>
        <w:spacing w:before="40" w:after="120"/>
      </w:pPr>
      <w:r>
        <w:rPr>
          <w:i/>
        </w:rPr>
        <w:t>(A + B)' ≡ A'B' olduğu doğrulanmıştır.</w:t>
      </w:r>
    </w:p>
    <w:p w14:paraId="465C4744" w14:textId="77777777" w:rsidR="00C379A7" w:rsidRDefault="00000000">
      <w:r>
        <w:br w:type="page"/>
      </w:r>
    </w:p>
    <w:p w14:paraId="34F7F163" w14:textId="77777777" w:rsidR="00C379A7" w:rsidRDefault="00000000">
      <w:pPr>
        <w:spacing w:before="40" w:after="60"/>
      </w:pPr>
      <w:r>
        <w:rPr>
          <w:b/>
        </w:rPr>
        <w:lastRenderedPageBreak/>
        <w:t xml:space="preserve">12. </w:t>
      </w:r>
      <w:r>
        <w:t>(A + B + C)' = A'B'C' olduğunu gösteriniz.</w:t>
      </w:r>
    </w:p>
    <w:p w14:paraId="26F428A6" w14:textId="77777777" w:rsidR="00C379A7" w:rsidRDefault="00000000">
      <w:pPr>
        <w:spacing w:before="40" w:after="40"/>
      </w:pPr>
      <m:oMathPara>
        <m:oMath>
          <m:r>
            <w:rPr>
              <w:rFonts w:ascii="Cambria Math" w:hAnsi="Cambria Math"/>
            </w:rPr>
            <m:t>(A + B + C)' = [A + (B + C)]'</m:t>
          </m:r>
        </m:oMath>
      </m:oMathPara>
    </w:p>
    <w:p w14:paraId="7FC83F4B" w14:textId="77777777" w:rsidR="00C379A7" w:rsidRDefault="00000000">
      <w:pPr>
        <w:spacing w:before="40" w:after="60"/>
      </w:pPr>
      <w:r>
        <w:t xml:space="preserve">= </w:t>
      </w:r>
      <m:oMath>
        <m:r>
          <w:rPr>
            <w:rFonts w:ascii="Cambria Math" w:hAnsi="Cambria Math"/>
          </w:rPr>
          <m:t>A' . (B + C)'</m:t>
        </m:r>
      </m:oMath>
      <w:r>
        <w:t xml:space="preserve">    ((A + B)' = A' . B' De Morgan kuralı)</w:t>
      </w:r>
    </w:p>
    <w:p w14:paraId="40311C07" w14:textId="77777777" w:rsidR="00C379A7" w:rsidRDefault="00000000">
      <w:pPr>
        <w:spacing w:before="40" w:after="40"/>
      </w:pPr>
      <m:oMathPara>
        <m:oMath>
          <m:r>
            <w:rPr>
              <w:rFonts w:ascii="Cambria Math" w:hAnsi="Cambria Math"/>
            </w:rPr>
            <m:t>= A' . B' . C'</m:t>
          </m:r>
        </m:oMath>
      </m:oMathPara>
    </w:p>
    <w:p w14:paraId="370D1515" w14:textId="77777777" w:rsidR="00C379A7" w:rsidRDefault="00000000">
      <w:pPr>
        <w:spacing w:before="120" w:after="60"/>
      </w:pPr>
      <w:r>
        <w:rPr>
          <w:b/>
        </w:rPr>
        <w:t xml:space="preserve">13. </w:t>
      </w:r>
      <w:r>
        <w:t>f(A, B, C) = AB + A'C + BC ifadesine ait Venn şemasını çiziniz.</w:t>
      </w:r>
    </w:p>
    <w:p w14:paraId="0BEE869F" w14:textId="77777777" w:rsidR="00C379A7" w:rsidRDefault="00000000">
      <w:pPr>
        <w:spacing w:before="40" w:after="40"/>
      </w:pPr>
      <w:r>
        <w:t>AB = A ∩ B</w:t>
      </w:r>
      <w:r>
        <w:br/>
        <w:t>A ∪ B = A + B</w:t>
      </w:r>
    </w:p>
    <w:p w14:paraId="58AF39E2" w14:textId="77777777" w:rsidR="00C379A7" w:rsidRDefault="00000000">
      <w:pPr>
        <w:spacing w:before="80" w:after="80"/>
        <w:jc w:val="center"/>
      </w:pPr>
      <w:r>
        <w:rPr>
          <w:noProof/>
        </w:rPr>
        <w:drawing>
          <wp:inline distT="0" distB="0" distL="0" distR="0" wp14:anchorId="2DC017F3" wp14:editId="3D638A49">
            <wp:extent cx="2560320" cy="25471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4_venn.png"/>
                    <pic:cNvPicPr/>
                  </pic:nvPicPr>
                  <pic:blipFill>
                    <a:blip r:embed="rId14"/>
                    <a:stretch>
                      <a:fillRect/>
                    </a:stretch>
                  </pic:blipFill>
                  <pic:spPr>
                    <a:xfrm>
                      <a:off x="0" y="0"/>
                      <a:ext cx="2560320" cy="2547122"/>
                    </a:xfrm>
                    <a:prstGeom prst="rect">
                      <a:avLst/>
                    </a:prstGeom>
                  </pic:spPr>
                </pic:pic>
              </a:graphicData>
            </a:graphic>
          </wp:inline>
        </w:drawing>
      </w:r>
    </w:p>
    <w:p w14:paraId="554C6ED0" w14:textId="77777777" w:rsidR="00C379A7" w:rsidRDefault="00000000">
      <w:pPr>
        <w:spacing w:before="80" w:after="60"/>
      </w:pPr>
      <w:r>
        <w:rPr>
          <w:b/>
        </w:rPr>
        <w:t xml:space="preserve">14. </w:t>
      </w:r>
      <w:r>
        <w:t>f(A, B, C) = AB + A'C + BC ifadesini en sade şekilde yazınız.</w:t>
      </w:r>
    </w:p>
    <w:p w14:paraId="704407FD" w14:textId="77777777" w:rsidR="00C379A7" w:rsidRDefault="00000000">
      <w:pPr>
        <w:spacing w:before="40" w:after="40"/>
      </w:pPr>
      <m:oMathPara>
        <m:oMath>
          <m:r>
            <w:rPr>
              <w:rFonts w:ascii="Cambria Math" w:hAnsi="Cambria Math"/>
            </w:rPr>
            <m:t>f(A, B, C) = AB + A'C + BC</m:t>
          </m:r>
        </m:oMath>
      </m:oMathPara>
    </w:p>
    <w:p w14:paraId="7CF35A5C" w14:textId="77777777" w:rsidR="00C379A7" w:rsidRDefault="00000000">
      <w:pPr>
        <w:spacing w:before="40" w:after="40"/>
      </w:pPr>
      <m:oMathPara>
        <m:oMath>
          <m:r>
            <w:rPr>
              <w:rFonts w:ascii="Cambria Math" w:hAnsi="Cambria Math"/>
            </w:rPr>
            <m:t>= AB + A'C + BC . 1</m:t>
          </m:r>
        </m:oMath>
      </m:oMathPara>
    </w:p>
    <w:p w14:paraId="1EDE7987" w14:textId="77777777" w:rsidR="00C379A7" w:rsidRDefault="00000000">
      <w:pPr>
        <w:spacing w:before="40" w:after="40"/>
      </w:pPr>
      <m:oMathPara>
        <m:oMath>
          <m:r>
            <w:rPr>
              <w:rFonts w:ascii="Cambria Math" w:hAnsi="Cambria Math"/>
            </w:rPr>
            <m:t>= AB + A'C + BC(A + A')</m:t>
          </m:r>
        </m:oMath>
      </m:oMathPara>
    </w:p>
    <w:p w14:paraId="57E8FE7E" w14:textId="77777777" w:rsidR="00C379A7" w:rsidRDefault="00000000">
      <w:pPr>
        <w:spacing w:before="40" w:after="40"/>
      </w:pPr>
      <m:oMathPara>
        <m:oMath>
          <m:r>
            <w:rPr>
              <w:rFonts w:ascii="Cambria Math" w:hAnsi="Cambria Math"/>
            </w:rPr>
            <m:t>= AB + A'C + BCA + BCA'</m:t>
          </m:r>
        </m:oMath>
      </m:oMathPara>
    </w:p>
    <w:p w14:paraId="2078086F" w14:textId="77777777" w:rsidR="00C379A7" w:rsidRDefault="00000000">
      <w:pPr>
        <w:spacing w:before="40" w:after="60"/>
      </w:pPr>
      <w:r>
        <w:t xml:space="preserve">= </w:t>
      </w:r>
      <m:oMath>
        <m:r>
          <w:rPr>
            <w:rFonts w:ascii="Cambria Math" w:hAnsi="Cambria Math"/>
          </w:rPr>
          <m:t>AB(1 + C) + A'C(1 + B)</m:t>
        </m:r>
      </m:oMath>
      <w:r>
        <w:t xml:space="preserve">    (1 + A = 1 özdeşliği)</w:t>
      </w:r>
    </w:p>
    <w:p w14:paraId="37E849F0" w14:textId="77777777" w:rsidR="00C379A7" w:rsidRDefault="00000000">
      <w:pPr>
        <w:spacing w:before="40" w:after="40"/>
      </w:pPr>
      <m:oMathPara>
        <m:oMath>
          <m:r>
            <w:rPr>
              <w:rFonts w:ascii="Cambria Math" w:hAnsi="Cambria Math"/>
            </w:rPr>
            <m:t>= AB + A'C</m:t>
          </m:r>
        </m:oMath>
      </m:oMathPara>
    </w:p>
    <w:p w14:paraId="65695E31" w14:textId="77777777" w:rsidR="00C379A7" w:rsidRDefault="00000000">
      <w:r>
        <w:br w:type="page"/>
      </w:r>
    </w:p>
    <w:p w14:paraId="00405975" w14:textId="77777777" w:rsidR="00C379A7" w:rsidRDefault="00000000">
      <w:pPr>
        <w:spacing w:before="40" w:after="120"/>
      </w:pPr>
      <w:r>
        <w:rPr>
          <w:b/>
          <w:sz w:val="24"/>
        </w:rPr>
        <w:lastRenderedPageBreak/>
        <w:t>DEĞERLENDİRME SORULARI</w:t>
      </w:r>
    </w:p>
    <w:p w14:paraId="3FB487D7" w14:textId="77777777" w:rsidR="00C379A7" w:rsidRDefault="00000000">
      <w:pPr>
        <w:spacing w:before="40" w:after="60"/>
      </w:pPr>
      <w:r>
        <w:rPr>
          <w:b/>
        </w:rPr>
        <w:t xml:space="preserve">1. </w:t>
      </w:r>
      <w:r>
        <w:t>f = y.z + y.(z + x) + z.(y' + x) fonksiyonunun f(1,0,1) için doğruluk değeri nedir?</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160"/>
        <w:gridCol w:w="2160"/>
      </w:tblGrid>
      <w:tr w:rsidR="00C379A7" w14:paraId="58A2D6EF"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0BCC0EA3" w14:textId="77777777" w:rsidR="00C379A7" w:rsidRDefault="00000000">
            <w:pPr>
              <w:spacing w:before="60" w:after="60"/>
              <w:jc w:val="center"/>
            </w:pPr>
            <w:r>
              <w:rPr>
                <w:b/>
                <w:sz w:val="20"/>
              </w:rPr>
              <w:t>Seçenek</w:t>
            </w:r>
          </w:p>
        </w:tc>
        <w:tc>
          <w:tcPr>
            <w:tcW w:w="2160" w:type="dxa"/>
            <w:tcBorders>
              <w:top w:val="single" w:sz="4" w:space="0" w:color="000000"/>
              <w:left w:val="single" w:sz="4" w:space="0" w:color="000000"/>
              <w:bottom w:val="single" w:sz="4" w:space="0" w:color="000000"/>
              <w:right w:val="single" w:sz="4" w:space="0" w:color="000000"/>
            </w:tcBorders>
          </w:tcPr>
          <w:p w14:paraId="2E5A48AD" w14:textId="77777777" w:rsidR="00C379A7" w:rsidRDefault="00000000">
            <w:pPr>
              <w:spacing w:before="60" w:after="60"/>
              <w:jc w:val="center"/>
            </w:pPr>
            <w:r>
              <w:rPr>
                <w:b/>
                <w:sz w:val="20"/>
              </w:rPr>
              <w:t>Değer</w:t>
            </w:r>
          </w:p>
        </w:tc>
      </w:tr>
      <w:tr w:rsidR="00C379A7" w14:paraId="416614C3"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7A1C709A" w14:textId="77777777" w:rsidR="00C379A7" w:rsidRDefault="00000000">
            <w:pPr>
              <w:spacing w:before="40" w:after="40"/>
              <w:jc w:val="center"/>
            </w:pPr>
            <w:r>
              <w:rPr>
                <w:sz w:val="20"/>
              </w:rPr>
              <w:t>A)</w:t>
            </w:r>
          </w:p>
        </w:tc>
        <w:tc>
          <w:tcPr>
            <w:tcW w:w="2160" w:type="dxa"/>
            <w:tcBorders>
              <w:top w:val="single" w:sz="4" w:space="0" w:color="000000"/>
              <w:left w:val="single" w:sz="4" w:space="0" w:color="000000"/>
              <w:bottom w:val="single" w:sz="4" w:space="0" w:color="000000"/>
              <w:right w:val="single" w:sz="4" w:space="0" w:color="000000"/>
            </w:tcBorders>
          </w:tcPr>
          <w:p w14:paraId="3018C5B9" w14:textId="77777777" w:rsidR="00C379A7" w:rsidRDefault="00000000">
            <w:pPr>
              <w:spacing w:before="40" w:after="40"/>
              <w:jc w:val="center"/>
            </w:pPr>
            <w:r>
              <w:rPr>
                <w:sz w:val="20"/>
              </w:rPr>
              <w:t>0</w:t>
            </w:r>
          </w:p>
        </w:tc>
      </w:tr>
      <w:tr w:rsidR="00C379A7" w14:paraId="0E696679"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04374C6B" w14:textId="77777777" w:rsidR="00C379A7" w:rsidRDefault="00000000">
            <w:pPr>
              <w:spacing w:before="40" w:after="40"/>
              <w:jc w:val="center"/>
            </w:pPr>
            <w:r>
              <w:rPr>
                <w:sz w:val="20"/>
              </w:rPr>
              <w:t>B)</w:t>
            </w:r>
          </w:p>
        </w:tc>
        <w:tc>
          <w:tcPr>
            <w:tcW w:w="2160" w:type="dxa"/>
            <w:tcBorders>
              <w:top w:val="single" w:sz="4" w:space="0" w:color="000000"/>
              <w:left w:val="single" w:sz="4" w:space="0" w:color="000000"/>
              <w:bottom w:val="single" w:sz="4" w:space="0" w:color="000000"/>
              <w:right w:val="single" w:sz="4" w:space="0" w:color="000000"/>
            </w:tcBorders>
          </w:tcPr>
          <w:p w14:paraId="587B5499" w14:textId="77777777" w:rsidR="00C379A7" w:rsidRDefault="00000000">
            <w:pPr>
              <w:spacing w:before="40" w:after="40"/>
              <w:jc w:val="center"/>
            </w:pPr>
            <w:r>
              <w:rPr>
                <w:sz w:val="20"/>
              </w:rPr>
              <w:t>-1</w:t>
            </w:r>
          </w:p>
        </w:tc>
      </w:tr>
      <w:tr w:rsidR="00C379A7" w14:paraId="41C92E0F"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7C8CF137" w14:textId="77777777" w:rsidR="00C379A7" w:rsidRDefault="00000000">
            <w:pPr>
              <w:spacing w:before="40" w:after="40"/>
              <w:jc w:val="center"/>
            </w:pPr>
            <w:r>
              <w:rPr>
                <w:sz w:val="20"/>
              </w:rPr>
              <w:t>C)</w:t>
            </w:r>
          </w:p>
        </w:tc>
        <w:tc>
          <w:tcPr>
            <w:tcW w:w="2160" w:type="dxa"/>
            <w:tcBorders>
              <w:top w:val="single" w:sz="4" w:space="0" w:color="000000"/>
              <w:left w:val="single" w:sz="4" w:space="0" w:color="000000"/>
              <w:bottom w:val="single" w:sz="4" w:space="0" w:color="000000"/>
              <w:right w:val="single" w:sz="4" w:space="0" w:color="000000"/>
            </w:tcBorders>
          </w:tcPr>
          <w:p w14:paraId="460ED333" w14:textId="77777777" w:rsidR="00C379A7" w:rsidRDefault="00000000">
            <w:pPr>
              <w:spacing w:before="40" w:after="40"/>
              <w:jc w:val="center"/>
            </w:pPr>
            <w:r>
              <w:rPr>
                <w:sz w:val="20"/>
              </w:rPr>
              <w:t>1</w:t>
            </w:r>
          </w:p>
        </w:tc>
      </w:tr>
      <w:tr w:rsidR="00C379A7" w14:paraId="775ABDF4"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5DF8C9D1" w14:textId="77777777" w:rsidR="00C379A7" w:rsidRDefault="00000000">
            <w:pPr>
              <w:spacing w:before="40" w:after="40"/>
              <w:jc w:val="center"/>
            </w:pPr>
            <w:r>
              <w:rPr>
                <w:sz w:val="20"/>
              </w:rPr>
              <w:t>D)</w:t>
            </w:r>
          </w:p>
        </w:tc>
        <w:tc>
          <w:tcPr>
            <w:tcW w:w="2160" w:type="dxa"/>
            <w:tcBorders>
              <w:top w:val="single" w:sz="4" w:space="0" w:color="000000"/>
              <w:left w:val="single" w:sz="4" w:space="0" w:color="000000"/>
              <w:bottom w:val="single" w:sz="4" w:space="0" w:color="000000"/>
              <w:right w:val="single" w:sz="4" w:space="0" w:color="000000"/>
            </w:tcBorders>
          </w:tcPr>
          <w:p w14:paraId="2C6344FF" w14:textId="77777777" w:rsidR="00C379A7" w:rsidRDefault="00000000">
            <w:pPr>
              <w:spacing w:before="40" w:after="40"/>
              <w:jc w:val="center"/>
            </w:pPr>
            <w:r>
              <w:rPr>
                <w:sz w:val="20"/>
              </w:rPr>
              <w:t>0.5</w:t>
            </w:r>
          </w:p>
        </w:tc>
      </w:tr>
      <w:tr w:rsidR="00C379A7" w14:paraId="1E14004A"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6F36393E" w14:textId="77777777" w:rsidR="00C379A7" w:rsidRDefault="00000000">
            <w:pPr>
              <w:spacing w:before="40" w:after="40"/>
              <w:jc w:val="center"/>
            </w:pPr>
            <w:r>
              <w:rPr>
                <w:sz w:val="20"/>
              </w:rPr>
              <w:t>E)</w:t>
            </w:r>
          </w:p>
        </w:tc>
        <w:tc>
          <w:tcPr>
            <w:tcW w:w="2160" w:type="dxa"/>
            <w:tcBorders>
              <w:top w:val="single" w:sz="4" w:space="0" w:color="000000"/>
              <w:left w:val="single" w:sz="4" w:space="0" w:color="000000"/>
              <w:bottom w:val="single" w:sz="4" w:space="0" w:color="000000"/>
              <w:right w:val="single" w:sz="4" w:space="0" w:color="000000"/>
            </w:tcBorders>
          </w:tcPr>
          <w:p w14:paraId="0E3EE641" w14:textId="77777777" w:rsidR="00C379A7" w:rsidRDefault="00000000">
            <w:pPr>
              <w:spacing w:before="40" w:after="40"/>
              <w:jc w:val="center"/>
            </w:pPr>
            <w:r>
              <w:rPr>
                <w:sz w:val="20"/>
              </w:rPr>
              <w:t>2</w:t>
            </w:r>
          </w:p>
        </w:tc>
      </w:tr>
    </w:tbl>
    <w:p w14:paraId="005BE4F6" w14:textId="77777777" w:rsidR="00C379A7" w:rsidRDefault="00C379A7">
      <w:pPr>
        <w:spacing w:after="80"/>
      </w:pPr>
    </w:p>
    <w:p w14:paraId="606B6F2E" w14:textId="77777777" w:rsidR="00C379A7" w:rsidRDefault="00000000">
      <w:pPr>
        <w:spacing w:before="40" w:after="40"/>
      </w:pPr>
      <w:r>
        <w:rPr>
          <w:b/>
        </w:rPr>
        <w:t>Çözüm:</w:t>
      </w:r>
    </w:p>
    <w:p w14:paraId="1495324C" w14:textId="77777777" w:rsidR="00C379A7" w:rsidRDefault="00000000">
      <w:pPr>
        <w:spacing w:before="40" w:after="40"/>
      </w:pPr>
      <m:oMathPara>
        <m:oMath>
          <m:r>
            <w:rPr>
              <w:rFonts w:ascii="Cambria Math" w:hAnsi="Cambria Math"/>
            </w:rPr>
            <m:t>f = y.z + y.z + y.x + z.y' + z.x</m:t>
          </m:r>
        </m:oMath>
      </m:oMathPara>
    </w:p>
    <w:p w14:paraId="3AB755C4" w14:textId="77777777" w:rsidR="00C379A7" w:rsidRDefault="00000000">
      <w:pPr>
        <w:spacing w:before="40" w:after="60"/>
      </w:pPr>
      <w:r>
        <w:t xml:space="preserve">f = </w:t>
      </w:r>
      <m:oMath>
        <m:r>
          <w:rPr>
            <w:rFonts w:ascii="Cambria Math" w:hAnsi="Cambria Math"/>
          </w:rPr>
          <m:t>y.(z + z) + y.x + z.y' + z.x</m:t>
        </m:r>
      </m:oMath>
      <w:r>
        <w:t xml:space="preserve">    (z + z = z veya özdeşliğinden)</w:t>
      </w:r>
    </w:p>
    <w:p w14:paraId="266216F9" w14:textId="77777777" w:rsidR="00C379A7" w:rsidRDefault="00000000">
      <w:pPr>
        <w:spacing w:before="40" w:after="40"/>
      </w:pPr>
      <m:oMathPara>
        <m:oMath>
          <m:r>
            <w:rPr>
              <w:rFonts w:ascii="Cambria Math" w:hAnsi="Cambria Math"/>
            </w:rPr>
            <m:t>f = y.z + y.x + z.y' + z.x</m:t>
          </m:r>
        </m:oMath>
      </m:oMathPara>
    </w:p>
    <w:p w14:paraId="1C180EF9" w14:textId="77777777" w:rsidR="00C379A7" w:rsidRDefault="00000000">
      <w:pPr>
        <w:spacing w:before="40" w:after="60"/>
      </w:pPr>
      <w:r>
        <w:t xml:space="preserve">f = </w:t>
      </w:r>
      <m:oMath>
        <m:r>
          <w:rPr>
            <w:rFonts w:ascii="Cambria Math" w:hAnsi="Cambria Math"/>
          </w:rPr>
          <m:t>z.(y + y') + y.x + z.x</m:t>
        </m:r>
      </m:oMath>
      <w:r>
        <w:t xml:space="preserve">    (y + y' = 1 veya özdeşliğinden)</w:t>
      </w:r>
    </w:p>
    <w:p w14:paraId="620328FE" w14:textId="77777777" w:rsidR="00C379A7" w:rsidRDefault="00000000">
      <w:pPr>
        <w:spacing w:before="40" w:after="40"/>
      </w:pPr>
      <m:oMathPara>
        <m:oMath>
          <m:r>
            <w:rPr>
              <w:rFonts w:ascii="Cambria Math" w:hAnsi="Cambria Math"/>
            </w:rPr>
            <m:t>f = z + y.x + z.x</m:t>
          </m:r>
        </m:oMath>
      </m:oMathPara>
    </w:p>
    <w:p w14:paraId="2E487D81" w14:textId="77777777" w:rsidR="00C379A7" w:rsidRDefault="00000000">
      <w:pPr>
        <w:spacing w:before="40" w:after="60"/>
      </w:pPr>
      <w:r>
        <w:t xml:space="preserve">f = </w:t>
      </w:r>
      <m:oMath>
        <m:r>
          <w:rPr>
            <w:rFonts w:ascii="Cambria Math" w:hAnsi="Cambria Math"/>
          </w:rPr>
          <m:t>z.(1 + x) + y.x</m:t>
        </m:r>
      </m:oMath>
      <w:r>
        <w:t xml:space="preserve">    (1 + x = 1 veya özdeşliğinden)</w:t>
      </w:r>
    </w:p>
    <w:p w14:paraId="2E03808D" w14:textId="77777777" w:rsidR="00C379A7" w:rsidRDefault="00000000">
      <w:pPr>
        <w:spacing w:before="40" w:after="40"/>
      </w:pPr>
      <m:oMathPara>
        <m:oMath>
          <m:r>
            <w:rPr>
              <w:rFonts w:ascii="Cambria Math" w:hAnsi="Cambria Math"/>
            </w:rPr>
            <m:t>f = z + y.x</m:t>
          </m:r>
        </m:oMath>
      </m:oMathPara>
    </w:p>
    <w:p w14:paraId="57676E06" w14:textId="77777777" w:rsidR="00C379A7" w:rsidRDefault="00000000">
      <w:pPr>
        <w:spacing w:before="40" w:after="40"/>
      </w:pPr>
      <w:r>
        <w:rPr>
          <w:b/>
        </w:rPr>
        <w:t>f(1,0,1) için (x=1, y=0, z=1):</w:t>
      </w:r>
      <w:r>
        <w:rPr>
          <w:b/>
        </w:rPr>
        <w:br/>
        <w:t>f(1,0,1) = 1 + 0 . 1 = 1</w:t>
      </w:r>
    </w:p>
    <w:p w14:paraId="35F4BCFD" w14:textId="77777777" w:rsidR="00C379A7" w:rsidRDefault="00000000">
      <w:pPr>
        <w:spacing w:before="80" w:after="80"/>
        <w:jc w:val="center"/>
      </w:pPr>
      <w:r>
        <w:rPr>
          <w:noProof/>
        </w:rPr>
        <w:drawing>
          <wp:inline distT="0" distB="0" distL="0" distR="0" wp14:anchorId="2EBCF786" wp14:editId="2270A3D4">
            <wp:extent cx="2743200" cy="1126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5_q1.png"/>
                    <pic:cNvPicPr/>
                  </pic:nvPicPr>
                  <pic:blipFill>
                    <a:blip r:embed="rId15"/>
                    <a:stretch>
                      <a:fillRect/>
                    </a:stretch>
                  </pic:blipFill>
                  <pic:spPr>
                    <a:xfrm>
                      <a:off x="0" y="0"/>
                      <a:ext cx="2743200" cy="1126375"/>
                    </a:xfrm>
                    <a:prstGeom prst="rect">
                      <a:avLst/>
                    </a:prstGeom>
                  </pic:spPr>
                </pic:pic>
              </a:graphicData>
            </a:graphic>
          </wp:inline>
        </w:drawing>
      </w:r>
    </w:p>
    <w:p w14:paraId="09030377" w14:textId="77777777" w:rsidR="00C379A7" w:rsidRDefault="00000000">
      <w:pPr>
        <w:spacing w:before="40" w:after="120"/>
      </w:pPr>
      <w:r>
        <w:rPr>
          <w:b/>
        </w:rPr>
        <w:t>Doğru Cevap: C</w:t>
      </w:r>
    </w:p>
    <w:p w14:paraId="53A89FA1" w14:textId="77777777" w:rsidR="00C379A7" w:rsidRDefault="00000000">
      <w:pPr>
        <w:spacing w:before="40" w:after="60"/>
      </w:pPr>
      <w:r>
        <w:rPr>
          <w:b/>
        </w:rPr>
        <w:t xml:space="preserve">2. </w:t>
      </w:r>
      <w:r>
        <w:t>y + (x . 1) ifadesinin değili aşağıdakilerden hangisidir?</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2160"/>
        <w:gridCol w:w="3600"/>
      </w:tblGrid>
      <w:tr w:rsidR="00C379A7" w14:paraId="502071EF"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0700D48F" w14:textId="77777777" w:rsidR="00C379A7" w:rsidRDefault="00000000">
            <w:pPr>
              <w:spacing w:before="60" w:after="60"/>
              <w:jc w:val="center"/>
            </w:pPr>
            <w:r>
              <w:rPr>
                <w:b/>
                <w:sz w:val="20"/>
              </w:rPr>
              <w:t>Seçenek</w:t>
            </w:r>
          </w:p>
        </w:tc>
        <w:tc>
          <w:tcPr>
            <w:tcW w:w="3600" w:type="dxa"/>
            <w:tcBorders>
              <w:top w:val="single" w:sz="4" w:space="0" w:color="000000"/>
              <w:left w:val="single" w:sz="4" w:space="0" w:color="000000"/>
              <w:bottom w:val="single" w:sz="4" w:space="0" w:color="000000"/>
              <w:right w:val="single" w:sz="4" w:space="0" w:color="000000"/>
            </w:tcBorders>
          </w:tcPr>
          <w:p w14:paraId="45E72919" w14:textId="77777777" w:rsidR="00C379A7" w:rsidRDefault="00000000">
            <w:pPr>
              <w:spacing w:before="60" w:after="60"/>
              <w:jc w:val="center"/>
            </w:pPr>
            <w:r>
              <w:rPr>
                <w:b/>
                <w:sz w:val="20"/>
              </w:rPr>
              <w:t>İfade</w:t>
            </w:r>
          </w:p>
        </w:tc>
      </w:tr>
      <w:tr w:rsidR="00C379A7" w14:paraId="1301F0C5"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07BFAD1A" w14:textId="77777777" w:rsidR="00C379A7" w:rsidRDefault="00000000">
            <w:pPr>
              <w:spacing w:before="40" w:after="40"/>
              <w:jc w:val="center"/>
            </w:pPr>
            <w:r>
              <w:rPr>
                <w:sz w:val="20"/>
              </w:rPr>
              <w:t>A)</w:t>
            </w:r>
          </w:p>
        </w:tc>
        <w:tc>
          <w:tcPr>
            <w:tcW w:w="3600" w:type="dxa"/>
            <w:tcBorders>
              <w:top w:val="single" w:sz="4" w:space="0" w:color="000000"/>
              <w:left w:val="single" w:sz="4" w:space="0" w:color="000000"/>
              <w:bottom w:val="single" w:sz="4" w:space="0" w:color="000000"/>
              <w:right w:val="single" w:sz="4" w:space="0" w:color="000000"/>
            </w:tcBorders>
          </w:tcPr>
          <w:p w14:paraId="5F6078AA" w14:textId="77777777" w:rsidR="00C379A7" w:rsidRDefault="00000000">
            <w:pPr>
              <w:spacing w:before="40" w:after="40"/>
              <w:jc w:val="center"/>
            </w:pPr>
            <w:r>
              <w:rPr>
                <w:sz w:val="20"/>
              </w:rPr>
              <w:t>y' . (x' + 0)</w:t>
            </w:r>
          </w:p>
        </w:tc>
      </w:tr>
      <w:tr w:rsidR="00C379A7" w14:paraId="73F2FB94"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4C7E7554" w14:textId="77777777" w:rsidR="00C379A7" w:rsidRDefault="00000000">
            <w:pPr>
              <w:spacing w:before="40" w:after="40"/>
              <w:jc w:val="center"/>
            </w:pPr>
            <w:r>
              <w:rPr>
                <w:sz w:val="20"/>
              </w:rPr>
              <w:t>B)</w:t>
            </w:r>
          </w:p>
        </w:tc>
        <w:tc>
          <w:tcPr>
            <w:tcW w:w="3600" w:type="dxa"/>
            <w:tcBorders>
              <w:top w:val="single" w:sz="4" w:space="0" w:color="000000"/>
              <w:left w:val="single" w:sz="4" w:space="0" w:color="000000"/>
              <w:bottom w:val="single" w:sz="4" w:space="0" w:color="000000"/>
              <w:right w:val="single" w:sz="4" w:space="0" w:color="000000"/>
            </w:tcBorders>
          </w:tcPr>
          <w:p w14:paraId="2A680776" w14:textId="77777777" w:rsidR="00C379A7" w:rsidRDefault="00000000">
            <w:pPr>
              <w:spacing w:before="40" w:after="40"/>
              <w:jc w:val="center"/>
            </w:pPr>
            <w:r>
              <w:rPr>
                <w:sz w:val="20"/>
              </w:rPr>
              <w:t>y' . (x' - 0)</w:t>
            </w:r>
          </w:p>
        </w:tc>
      </w:tr>
      <w:tr w:rsidR="00C379A7" w14:paraId="158424D9"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4BAA4211" w14:textId="77777777" w:rsidR="00C379A7" w:rsidRDefault="00000000">
            <w:pPr>
              <w:spacing w:before="40" w:after="40"/>
              <w:jc w:val="center"/>
            </w:pPr>
            <w:r>
              <w:rPr>
                <w:sz w:val="20"/>
              </w:rPr>
              <w:t>C)</w:t>
            </w:r>
          </w:p>
        </w:tc>
        <w:tc>
          <w:tcPr>
            <w:tcW w:w="3600" w:type="dxa"/>
            <w:tcBorders>
              <w:top w:val="single" w:sz="4" w:space="0" w:color="000000"/>
              <w:left w:val="single" w:sz="4" w:space="0" w:color="000000"/>
              <w:bottom w:val="single" w:sz="4" w:space="0" w:color="000000"/>
              <w:right w:val="single" w:sz="4" w:space="0" w:color="000000"/>
            </w:tcBorders>
          </w:tcPr>
          <w:p w14:paraId="5DB57631" w14:textId="77777777" w:rsidR="00C379A7" w:rsidRDefault="00000000">
            <w:pPr>
              <w:spacing w:before="40" w:after="40"/>
              <w:jc w:val="center"/>
            </w:pPr>
            <w:r>
              <w:rPr>
                <w:sz w:val="20"/>
              </w:rPr>
              <w:t>y' + (x' . 1)</w:t>
            </w:r>
          </w:p>
        </w:tc>
      </w:tr>
      <w:tr w:rsidR="00C379A7" w14:paraId="27825330"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098653A8" w14:textId="77777777" w:rsidR="00C379A7" w:rsidRDefault="00000000">
            <w:pPr>
              <w:spacing w:before="40" w:after="40"/>
              <w:jc w:val="center"/>
            </w:pPr>
            <w:r>
              <w:rPr>
                <w:sz w:val="20"/>
              </w:rPr>
              <w:t>D)</w:t>
            </w:r>
          </w:p>
        </w:tc>
        <w:tc>
          <w:tcPr>
            <w:tcW w:w="3600" w:type="dxa"/>
            <w:tcBorders>
              <w:top w:val="single" w:sz="4" w:space="0" w:color="000000"/>
              <w:left w:val="single" w:sz="4" w:space="0" w:color="000000"/>
              <w:bottom w:val="single" w:sz="4" w:space="0" w:color="000000"/>
              <w:right w:val="single" w:sz="4" w:space="0" w:color="000000"/>
            </w:tcBorders>
          </w:tcPr>
          <w:p w14:paraId="0143F7B4" w14:textId="77777777" w:rsidR="00C379A7" w:rsidRDefault="00000000">
            <w:pPr>
              <w:spacing w:before="40" w:after="40"/>
              <w:jc w:val="center"/>
            </w:pPr>
            <w:r>
              <w:rPr>
                <w:sz w:val="20"/>
              </w:rPr>
              <w:t>y' . (x' - 1)</w:t>
            </w:r>
          </w:p>
        </w:tc>
      </w:tr>
      <w:tr w:rsidR="00C379A7" w14:paraId="744B7728" w14:textId="77777777">
        <w:trPr>
          <w:jc w:val="center"/>
        </w:trPr>
        <w:tc>
          <w:tcPr>
            <w:tcW w:w="2160" w:type="dxa"/>
            <w:tcBorders>
              <w:top w:val="single" w:sz="4" w:space="0" w:color="000000"/>
              <w:left w:val="single" w:sz="4" w:space="0" w:color="000000"/>
              <w:bottom w:val="single" w:sz="4" w:space="0" w:color="000000"/>
              <w:right w:val="single" w:sz="4" w:space="0" w:color="000000"/>
            </w:tcBorders>
          </w:tcPr>
          <w:p w14:paraId="4DBE2504" w14:textId="77777777" w:rsidR="00C379A7" w:rsidRDefault="00000000">
            <w:pPr>
              <w:spacing w:before="40" w:after="40"/>
              <w:jc w:val="center"/>
            </w:pPr>
            <w:r>
              <w:rPr>
                <w:sz w:val="20"/>
              </w:rPr>
              <w:t>E)</w:t>
            </w:r>
          </w:p>
        </w:tc>
        <w:tc>
          <w:tcPr>
            <w:tcW w:w="3600" w:type="dxa"/>
            <w:tcBorders>
              <w:top w:val="single" w:sz="4" w:space="0" w:color="000000"/>
              <w:left w:val="single" w:sz="4" w:space="0" w:color="000000"/>
              <w:bottom w:val="single" w:sz="4" w:space="0" w:color="000000"/>
              <w:right w:val="single" w:sz="4" w:space="0" w:color="000000"/>
            </w:tcBorders>
          </w:tcPr>
          <w:p w14:paraId="129EE1DC" w14:textId="77777777" w:rsidR="00C379A7" w:rsidRDefault="00000000">
            <w:pPr>
              <w:spacing w:before="40" w:after="40"/>
              <w:jc w:val="center"/>
            </w:pPr>
            <w:r>
              <w:rPr>
                <w:sz w:val="20"/>
              </w:rPr>
              <w:t>y . (x . 1)</w:t>
            </w:r>
          </w:p>
        </w:tc>
      </w:tr>
    </w:tbl>
    <w:p w14:paraId="0E272941" w14:textId="77777777" w:rsidR="00C379A7" w:rsidRDefault="00C379A7">
      <w:pPr>
        <w:spacing w:after="80"/>
      </w:pPr>
    </w:p>
    <w:p w14:paraId="0F664F80" w14:textId="77777777" w:rsidR="00C379A7" w:rsidRDefault="00000000">
      <w:pPr>
        <w:spacing w:before="40" w:after="120"/>
      </w:pPr>
      <w:r>
        <w:lastRenderedPageBreak/>
        <w:t>Çözüm: Bir ifadenin değilini alırken + ile . ve 0 ile 1 yer değiştirir. Harflerde ise ' işareti değili anlamına gelmektedir. Bu nedenle; y yerine y', x yerine x' ve 1 yerine 0 yazılmalıdır. y' . (x' + 0) şeklinde yazılır.</w:t>
      </w:r>
      <w:r>
        <w:br/>
        <w:t>Cevap A'dır.</w:t>
      </w:r>
    </w:p>
    <w:p w14:paraId="63048D68" w14:textId="77777777" w:rsidR="00C379A7" w:rsidRDefault="00000000">
      <w:pPr>
        <w:spacing w:before="40" w:after="60"/>
      </w:pPr>
      <w:r>
        <w:rPr>
          <w:b/>
        </w:rPr>
        <w:t xml:space="preserve">3. </w:t>
      </w:r>
      <w:r>
        <w:t>Yukarıda verilen mantık devresi için Q ifadesini yazınız.</w:t>
      </w:r>
    </w:p>
    <w:p w14:paraId="40B1B98E" w14:textId="77777777" w:rsidR="00C379A7" w:rsidRDefault="00000000">
      <w:pPr>
        <w:spacing w:before="80" w:after="80"/>
        <w:jc w:val="center"/>
      </w:pPr>
      <w:r>
        <w:rPr>
          <w:noProof/>
        </w:rPr>
        <w:drawing>
          <wp:inline distT="0" distB="0" distL="0" distR="0" wp14:anchorId="5649AED1" wp14:editId="63C4679B">
            <wp:extent cx="3840480" cy="17609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25_q3.png"/>
                    <pic:cNvPicPr/>
                  </pic:nvPicPr>
                  <pic:blipFill>
                    <a:blip r:embed="rId16"/>
                    <a:stretch>
                      <a:fillRect/>
                    </a:stretch>
                  </pic:blipFill>
                  <pic:spPr>
                    <a:xfrm>
                      <a:off x="0" y="0"/>
                      <a:ext cx="3840480" cy="1760938"/>
                    </a:xfrm>
                    <a:prstGeom prst="rect">
                      <a:avLst/>
                    </a:prstGeom>
                  </pic:spPr>
                </pic:pic>
              </a:graphicData>
            </a:graphic>
          </wp:inline>
        </w:drawing>
      </w:r>
    </w:p>
    <w:p w14:paraId="7D285034" w14:textId="77777777" w:rsidR="00C379A7" w:rsidRDefault="00000000">
      <w:pPr>
        <w:spacing w:before="40" w:after="120"/>
      </w:pPr>
      <w:r>
        <w:rPr>
          <w:b/>
        </w:rPr>
        <w:t>Çözüm: Q = C' . (A + B') . ((B' . C))'</w:t>
      </w:r>
    </w:p>
    <w:p w14:paraId="0E99D002" w14:textId="77777777" w:rsidR="00C379A7" w:rsidRDefault="00000000">
      <w:r>
        <w:br w:type="page"/>
      </w:r>
    </w:p>
    <w:p w14:paraId="1197F2C6" w14:textId="77777777" w:rsidR="00C379A7" w:rsidRDefault="00000000">
      <w:pPr>
        <w:spacing w:before="40" w:after="120"/>
      </w:pPr>
      <w:r>
        <w:rPr>
          <w:b/>
          <w:sz w:val="24"/>
        </w:rPr>
        <w:lastRenderedPageBreak/>
        <w:t>ALIŞTIRMALAR</w:t>
      </w:r>
    </w:p>
    <w:p w14:paraId="0D494EF4" w14:textId="77777777" w:rsidR="00C379A7" w:rsidRDefault="00000000">
      <w:pPr>
        <w:spacing w:before="40" w:after="60"/>
      </w:pPr>
      <w:r>
        <w:rPr>
          <w:b/>
        </w:rPr>
        <w:t xml:space="preserve">1. </w:t>
      </w:r>
      <w:r>
        <w:t>(A + B)(A + C)(A + D) ifadesini en sade şekilde yazınız.</w:t>
      </w:r>
    </w:p>
    <w:p w14:paraId="5066A2E2" w14:textId="77777777" w:rsidR="00C379A7" w:rsidRDefault="00000000">
      <w:pPr>
        <w:spacing w:before="40" w:after="40"/>
      </w:pPr>
      <w:r>
        <w:rPr>
          <w:b/>
        </w:rPr>
        <w:t>Çözüm:</w:t>
      </w:r>
    </w:p>
    <w:p w14:paraId="0C839371" w14:textId="77777777" w:rsidR="00C379A7" w:rsidRDefault="00000000">
      <w:pPr>
        <w:spacing w:before="40" w:after="60"/>
      </w:pPr>
      <w:r>
        <w:t>İlk iki parantez çarpılırsa:</w:t>
      </w:r>
    </w:p>
    <w:p w14:paraId="2EBC19A3" w14:textId="77777777" w:rsidR="00C379A7" w:rsidRDefault="00000000">
      <w:pPr>
        <w:spacing w:before="40" w:after="40"/>
      </w:pPr>
      <m:oMathPara>
        <m:oMath>
          <m:r>
            <w:rPr>
              <w:rFonts w:ascii="Cambria Math" w:hAnsi="Cambria Math"/>
            </w:rPr>
            <m:t>(A + B)(A + C) = AA + AC + BA + BC</m:t>
          </m:r>
        </m:oMath>
      </m:oMathPara>
    </w:p>
    <w:p w14:paraId="013055EA" w14:textId="77777777" w:rsidR="00C379A7" w:rsidRDefault="00000000">
      <w:pPr>
        <w:spacing w:before="40" w:after="40"/>
      </w:pPr>
      <m:oMathPara>
        <m:oMath>
          <m:r>
            <w:rPr>
              <w:rFonts w:ascii="Cambria Math" w:hAnsi="Cambria Math"/>
            </w:rPr>
            <m:t>= A + AC + AB + BC</m:t>
          </m:r>
        </m:oMath>
      </m:oMathPara>
    </w:p>
    <w:p w14:paraId="365CA15D" w14:textId="77777777" w:rsidR="00C379A7" w:rsidRDefault="00000000">
      <w:pPr>
        <w:spacing w:before="40" w:after="40"/>
      </w:pPr>
      <m:oMathPara>
        <m:oMath>
          <m:r>
            <w:rPr>
              <w:rFonts w:ascii="Cambria Math" w:hAnsi="Cambria Math"/>
            </w:rPr>
            <m:t>= A(1 + C + B) + BC</m:t>
          </m:r>
        </m:oMath>
      </m:oMathPara>
    </w:p>
    <w:p w14:paraId="1AA73ED6" w14:textId="77777777" w:rsidR="00C379A7" w:rsidRDefault="00000000">
      <w:pPr>
        <w:spacing w:before="40" w:after="60"/>
      </w:pPr>
      <w:r>
        <w:t xml:space="preserve">= </w:t>
      </w:r>
      <m:oMath>
        <m:r>
          <w:rPr>
            <w:rFonts w:ascii="Cambria Math" w:hAnsi="Cambria Math"/>
          </w:rPr>
          <m:t>A . 1 + BC = A + BC</m:t>
        </m:r>
      </m:oMath>
      <w:r>
        <w:t xml:space="preserve">    (1 + B + C = 1 özdeşliğinden)</w:t>
      </w:r>
    </w:p>
    <w:p w14:paraId="1D2252B7" w14:textId="77777777" w:rsidR="00C379A7" w:rsidRDefault="00000000">
      <w:pPr>
        <w:spacing w:before="40" w:after="60"/>
      </w:pPr>
      <w:r>
        <w:t>Elde edilen sonuç ile üçüncü parantez çarpılırsa:</w:t>
      </w:r>
    </w:p>
    <w:p w14:paraId="48CBE815" w14:textId="77777777" w:rsidR="00C379A7" w:rsidRDefault="00000000">
      <w:pPr>
        <w:spacing w:before="40" w:after="40"/>
      </w:pPr>
      <m:oMathPara>
        <m:oMath>
          <m:r>
            <w:rPr>
              <w:rFonts w:ascii="Cambria Math" w:hAnsi="Cambria Math"/>
            </w:rPr>
            <m:t>(A + BC)(A + D) = AA + AD + BCA + BCD</m:t>
          </m:r>
        </m:oMath>
      </m:oMathPara>
    </w:p>
    <w:p w14:paraId="519350E8" w14:textId="77777777" w:rsidR="00C379A7" w:rsidRDefault="00000000">
      <w:pPr>
        <w:spacing w:before="40" w:after="40"/>
      </w:pPr>
      <m:oMathPara>
        <m:oMath>
          <m:r>
            <w:rPr>
              <w:rFonts w:ascii="Cambria Math" w:hAnsi="Cambria Math"/>
            </w:rPr>
            <m:t>= A + AD + ABC + BCD</m:t>
          </m:r>
        </m:oMath>
      </m:oMathPara>
    </w:p>
    <w:p w14:paraId="1B93C7F9" w14:textId="77777777" w:rsidR="00C379A7" w:rsidRDefault="00000000">
      <w:pPr>
        <w:spacing w:before="40" w:after="40"/>
      </w:pPr>
      <m:oMathPara>
        <m:oMath>
          <m:r>
            <w:rPr>
              <w:rFonts w:ascii="Cambria Math" w:hAnsi="Cambria Math"/>
            </w:rPr>
            <m:t>= A(1 + D + BC) + BCD</m:t>
          </m:r>
        </m:oMath>
      </m:oMathPara>
    </w:p>
    <w:p w14:paraId="0F6B6052" w14:textId="77777777" w:rsidR="00C379A7" w:rsidRDefault="00000000">
      <w:pPr>
        <w:spacing w:before="40" w:after="60"/>
      </w:pPr>
      <w:r>
        <w:t xml:space="preserve">= </w:t>
      </w:r>
      <m:oMath>
        <m:r>
          <w:rPr>
            <w:rFonts w:ascii="Cambria Math" w:hAnsi="Cambria Math"/>
          </w:rPr>
          <m:t>A . 1 + BCD = A + BCD</m:t>
        </m:r>
      </m:oMath>
      <w:r>
        <w:t xml:space="preserve">    (1 + D + BC = 1 özdeşliğinden)</w:t>
      </w:r>
    </w:p>
    <w:p w14:paraId="255ADA7F" w14:textId="77777777" w:rsidR="00C379A7" w:rsidRDefault="00000000">
      <w:pPr>
        <w:spacing w:before="40" w:after="160"/>
      </w:pPr>
      <w:r>
        <w:rPr>
          <w:b/>
        </w:rPr>
        <w:t>Cevap: A + BCD</w:t>
      </w:r>
    </w:p>
    <w:p w14:paraId="297CF029" w14:textId="77777777" w:rsidR="00C379A7" w:rsidRDefault="00000000">
      <w:pPr>
        <w:spacing w:before="40" w:after="60"/>
      </w:pPr>
      <w:r>
        <w:rPr>
          <w:b/>
        </w:rPr>
        <w:t xml:space="preserve">2. </w:t>
      </w:r>
      <w:r>
        <w:t>f(A, B, C) = (A + B) + B'C ise f(1,1,0) ve f(1,0,0) değerlerini doğruluk tablosunu yaparak açıklayınız.</w:t>
      </w:r>
    </w:p>
    <w:p w14:paraId="39162D50" w14:textId="77777777" w:rsidR="00C379A7" w:rsidRDefault="00000000">
      <w:pPr>
        <w:spacing w:before="40" w:after="40"/>
      </w:pPr>
      <w:r>
        <w:rPr>
          <w:b/>
        </w:rPr>
        <w:t>Çözüm:</w:t>
      </w:r>
    </w:p>
    <w:p w14:paraId="22D5166E" w14:textId="77777777" w:rsidR="00C379A7" w:rsidRDefault="00000000">
      <w:pPr>
        <w:spacing w:before="40" w:after="60"/>
      </w:pPr>
      <w:r>
        <w:t>İfade önce cebirsel olarak sadeleştirilebilir:</w:t>
      </w:r>
      <w:r>
        <w:br/>
        <w:t>(A + B) + B'C = A + (B + B'C) = A + (B + B')(B + C) = A + 1.(B + C) = A + B + C</w:t>
      </w:r>
      <w:r>
        <w:br/>
        <w:t>f(A, B, C) fonksiyonuna ait doğruluk tablosu oluşturulursa:</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A0" w:firstRow="1" w:lastRow="0" w:firstColumn="1" w:lastColumn="0" w:noHBand="0" w:noVBand="1"/>
      </w:tblPr>
      <w:tblGrid>
        <w:gridCol w:w="864"/>
        <w:gridCol w:w="864"/>
        <w:gridCol w:w="864"/>
        <w:gridCol w:w="1296"/>
        <w:gridCol w:w="864"/>
        <w:gridCol w:w="1152"/>
        <w:gridCol w:w="2592"/>
      </w:tblGrid>
      <w:tr w:rsidR="00C379A7" w14:paraId="7EC2E9A4"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63CA2E8F" w14:textId="77777777" w:rsidR="00C379A7" w:rsidRDefault="00000000">
            <w:pPr>
              <w:spacing w:before="60" w:after="60"/>
              <w:jc w:val="center"/>
            </w:pPr>
            <w:r>
              <w:rPr>
                <w:b/>
                <w:sz w:val="20"/>
              </w:rPr>
              <w:t>A</w:t>
            </w:r>
          </w:p>
        </w:tc>
        <w:tc>
          <w:tcPr>
            <w:tcW w:w="864" w:type="dxa"/>
            <w:tcBorders>
              <w:top w:val="single" w:sz="4" w:space="0" w:color="000000"/>
              <w:left w:val="single" w:sz="4" w:space="0" w:color="000000"/>
              <w:bottom w:val="single" w:sz="4" w:space="0" w:color="000000"/>
              <w:right w:val="single" w:sz="4" w:space="0" w:color="000000"/>
            </w:tcBorders>
          </w:tcPr>
          <w:p w14:paraId="5E69116B" w14:textId="77777777" w:rsidR="00C379A7" w:rsidRDefault="00000000">
            <w:pPr>
              <w:spacing w:before="60" w:after="60"/>
              <w:jc w:val="center"/>
            </w:pPr>
            <w:r>
              <w:rPr>
                <w:b/>
                <w:sz w:val="20"/>
              </w:rPr>
              <w:t>B</w:t>
            </w:r>
          </w:p>
        </w:tc>
        <w:tc>
          <w:tcPr>
            <w:tcW w:w="864" w:type="dxa"/>
            <w:tcBorders>
              <w:top w:val="single" w:sz="4" w:space="0" w:color="000000"/>
              <w:left w:val="single" w:sz="4" w:space="0" w:color="000000"/>
              <w:bottom w:val="single" w:sz="4" w:space="0" w:color="000000"/>
              <w:right w:val="single" w:sz="4" w:space="0" w:color="000000"/>
            </w:tcBorders>
          </w:tcPr>
          <w:p w14:paraId="7FCE1E2B" w14:textId="77777777" w:rsidR="00C379A7" w:rsidRDefault="00000000">
            <w:pPr>
              <w:spacing w:before="60" w:after="60"/>
              <w:jc w:val="center"/>
            </w:pPr>
            <w:r>
              <w:rPr>
                <w:b/>
                <w:sz w:val="20"/>
              </w:rPr>
              <w:t>C</w:t>
            </w:r>
          </w:p>
        </w:tc>
        <w:tc>
          <w:tcPr>
            <w:tcW w:w="1296" w:type="dxa"/>
            <w:tcBorders>
              <w:top w:val="single" w:sz="4" w:space="0" w:color="000000"/>
              <w:left w:val="single" w:sz="4" w:space="0" w:color="000000"/>
              <w:bottom w:val="single" w:sz="4" w:space="0" w:color="000000"/>
              <w:right w:val="single" w:sz="4" w:space="0" w:color="000000"/>
            </w:tcBorders>
          </w:tcPr>
          <w:p w14:paraId="216851D5" w14:textId="77777777" w:rsidR="00C379A7" w:rsidRDefault="00000000">
            <w:pPr>
              <w:spacing w:before="60" w:after="60"/>
              <w:jc w:val="center"/>
            </w:pPr>
            <w:r>
              <w:rPr>
                <w:b/>
                <w:sz w:val="20"/>
              </w:rPr>
              <w:t>A + B</w:t>
            </w:r>
          </w:p>
        </w:tc>
        <w:tc>
          <w:tcPr>
            <w:tcW w:w="864" w:type="dxa"/>
            <w:tcBorders>
              <w:top w:val="single" w:sz="4" w:space="0" w:color="000000"/>
              <w:left w:val="single" w:sz="4" w:space="0" w:color="000000"/>
              <w:bottom w:val="single" w:sz="4" w:space="0" w:color="000000"/>
              <w:right w:val="single" w:sz="4" w:space="0" w:color="000000"/>
            </w:tcBorders>
          </w:tcPr>
          <w:p w14:paraId="3A1815BF" w14:textId="77777777" w:rsidR="00C379A7" w:rsidRDefault="00000000">
            <w:pPr>
              <w:spacing w:before="60" w:after="60"/>
              <w:jc w:val="center"/>
            </w:pPr>
            <w:r>
              <w:rPr>
                <w:b/>
                <w:sz w:val="20"/>
              </w:rPr>
              <w:t>B'</w:t>
            </w:r>
          </w:p>
        </w:tc>
        <w:tc>
          <w:tcPr>
            <w:tcW w:w="1152" w:type="dxa"/>
            <w:tcBorders>
              <w:top w:val="single" w:sz="4" w:space="0" w:color="000000"/>
              <w:left w:val="single" w:sz="4" w:space="0" w:color="000000"/>
              <w:bottom w:val="single" w:sz="4" w:space="0" w:color="000000"/>
              <w:right w:val="single" w:sz="4" w:space="0" w:color="000000"/>
            </w:tcBorders>
          </w:tcPr>
          <w:p w14:paraId="49071129" w14:textId="77777777" w:rsidR="00C379A7" w:rsidRDefault="00000000">
            <w:pPr>
              <w:spacing w:before="60" w:after="60"/>
              <w:jc w:val="center"/>
            </w:pPr>
            <w:r>
              <w:rPr>
                <w:b/>
                <w:sz w:val="20"/>
              </w:rPr>
              <w:t>B'C</w:t>
            </w:r>
          </w:p>
        </w:tc>
        <w:tc>
          <w:tcPr>
            <w:tcW w:w="2592" w:type="dxa"/>
            <w:tcBorders>
              <w:top w:val="single" w:sz="4" w:space="0" w:color="000000"/>
              <w:left w:val="single" w:sz="4" w:space="0" w:color="000000"/>
              <w:bottom w:val="single" w:sz="4" w:space="0" w:color="000000"/>
              <w:right w:val="single" w:sz="4" w:space="0" w:color="000000"/>
            </w:tcBorders>
          </w:tcPr>
          <w:p w14:paraId="2F2A2464" w14:textId="77777777" w:rsidR="00C379A7" w:rsidRDefault="00000000">
            <w:pPr>
              <w:spacing w:before="60" w:after="60"/>
              <w:jc w:val="center"/>
            </w:pPr>
            <w:r>
              <w:rPr>
                <w:b/>
                <w:sz w:val="20"/>
              </w:rPr>
              <w:t>f = (A + B) + B'C</w:t>
            </w:r>
          </w:p>
        </w:tc>
      </w:tr>
      <w:tr w:rsidR="00C379A7" w14:paraId="0AB4A8EA"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168A2633"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4CE8427A"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054B14E5" w14:textId="77777777" w:rsidR="00C379A7" w:rsidRDefault="00000000">
            <w:pPr>
              <w:spacing w:before="40" w:after="40"/>
              <w:jc w:val="center"/>
            </w:pPr>
            <w:r>
              <w:rPr>
                <w:sz w:val="20"/>
              </w:rPr>
              <w:t>1</w:t>
            </w:r>
          </w:p>
        </w:tc>
        <w:tc>
          <w:tcPr>
            <w:tcW w:w="1296" w:type="dxa"/>
            <w:tcBorders>
              <w:top w:val="single" w:sz="4" w:space="0" w:color="000000"/>
              <w:left w:val="single" w:sz="4" w:space="0" w:color="000000"/>
              <w:bottom w:val="single" w:sz="4" w:space="0" w:color="000000"/>
              <w:right w:val="single" w:sz="4" w:space="0" w:color="000000"/>
            </w:tcBorders>
          </w:tcPr>
          <w:p w14:paraId="2C6D4F1D"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7880CEAB"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00856CBD" w14:textId="77777777" w:rsidR="00C379A7" w:rsidRDefault="00000000">
            <w:pPr>
              <w:spacing w:before="40" w:after="40"/>
              <w:jc w:val="center"/>
            </w:pPr>
            <w:r>
              <w:rPr>
                <w:sz w:val="20"/>
              </w:rPr>
              <w:t>0</w:t>
            </w:r>
          </w:p>
        </w:tc>
        <w:tc>
          <w:tcPr>
            <w:tcW w:w="2592" w:type="dxa"/>
            <w:tcBorders>
              <w:top w:val="single" w:sz="4" w:space="0" w:color="000000"/>
              <w:left w:val="single" w:sz="4" w:space="0" w:color="000000"/>
              <w:bottom w:val="single" w:sz="4" w:space="0" w:color="000000"/>
              <w:right w:val="single" w:sz="4" w:space="0" w:color="000000"/>
            </w:tcBorders>
          </w:tcPr>
          <w:p w14:paraId="19A93075" w14:textId="77777777" w:rsidR="00C379A7" w:rsidRDefault="00000000">
            <w:pPr>
              <w:spacing w:before="40" w:after="40"/>
              <w:jc w:val="center"/>
            </w:pPr>
            <w:r>
              <w:rPr>
                <w:sz w:val="20"/>
              </w:rPr>
              <w:t>1</w:t>
            </w:r>
          </w:p>
        </w:tc>
      </w:tr>
      <w:tr w:rsidR="00C379A7" w14:paraId="00DBF5D1"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4FC0BEA9"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305F2A95"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4DF1555E"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3E64DCAD"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3E72B768"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51F2F376" w14:textId="77777777" w:rsidR="00C379A7" w:rsidRDefault="00000000">
            <w:pPr>
              <w:spacing w:before="40" w:after="40"/>
              <w:jc w:val="center"/>
            </w:pPr>
            <w:r>
              <w:rPr>
                <w:sz w:val="20"/>
              </w:rPr>
              <w:t>0</w:t>
            </w:r>
          </w:p>
        </w:tc>
        <w:tc>
          <w:tcPr>
            <w:tcW w:w="2592" w:type="dxa"/>
            <w:tcBorders>
              <w:top w:val="single" w:sz="4" w:space="0" w:color="000000"/>
              <w:left w:val="single" w:sz="4" w:space="0" w:color="000000"/>
              <w:bottom w:val="single" w:sz="4" w:space="0" w:color="000000"/>
              <w:right w:val="single" w:sz="4" w:space="0" w:color="000000"/>
            </w:tcBorders>
          </w:tcPr>
          <w:p w14:paraId="7072D82C" w14:textId="77777777" w:rsidR="00C379A7" w:rsidRDefault="00000000">
            <w:pPr>
              <w:spacing w:before="40" w:after="40"/>
              <w:jc w:val="center"/>
            </w:pPr>
            <w:r>
              <w:rPr>
                <w:sz w:val="20"/>
              </w:rPr>
              <w:t>1</w:t>
            </w:r>
          </w:p>
        </w:tc>
      </w:tr>
      <w:tr w:rsidR="00C379A7" w14:paraId="4EBEB086"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117200B6"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5D91F8EB"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44073A8E" w14:textId="77777777" w:rsidR="00C379A7" w:rsidRDefault="00000000">
            <w:pPr>
              <w:spacing w:before="40" w:after="40"/>
              <w:jc w:val="center"/>
            </w:pPr>
            <w:r>
              <w:rPr>
                <w:sz w:val="20"/>
              </w:rPr>
              <w:t>1</w:t>
            </w:r>
          </w:p>
        </w:tc>
        <w:tc>
          <w:tcPr>
            <w:tcW w:w="1296" w:type="dxa"/>
            <w:tcBorders>
              <w:top w:val="single" w:sz="4" w:space="0" w:color="000000"/>
              <w:left w:val="single" w:sz="4" w:space="0" w:color="000000"/>
              <w:bottom w:val="single" w:sz="4" w:space="0" w:color="000000"/>
              <w:right w:val="single" w:sz="4" w:space="0" w:color="000000"/>
            </w:tcBorders>
          </w:tcPr>
          <w:p w14:paraId="645E4063"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0ED8F7E6"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4AAF58B" w14:textId="77777777" w:rsidR="00C379A7" w:rsidRDefault="00000000">
            <w:pPr>
              <w:spacing w:before="40" w:after="40"/>
              <w:jc w:val="center"/>
            </w:pPr>
            <w:r>
              <w:rPr>
                <w:sz w:val="20"/>
              </w:rPr>
              <w:t>1</w:t>
            </w:r>
          </w:p>
        </w:tc>
        <w:tc>
          <w:tcPr>
            <w:tcW w:w="2592" w:type="dxa"/>
            <w:tcBorders>
              <w:top w:val="single" w:sz="4" w:space="0" w:color="000000"/>
              <w:left w:val="single" w:sz="4" w:space="0" w:color="000000"/>
              <w:bottom w:val="single" w:sz="4" w:space="0" w:color="000000"/>
              <w:right w:val="single" w:sz="4" w:space="0" w:color="000000"/>
            </w:tcBorders>
          </w:tcPr>
          <w:p w14:paraId="1D9A97CF" w14:textId="77777777" w:rsidR="00C379A7" w:rsidRDefault="00000000">
            <w:pPr>
              <w:spacing w:before="40" w:after="40"/>
              <w:jc w:val="center"/>
            </w:pPr>
            <w:r>
              <w:rPr>
                <w:sz w:val="20"/>
              </w:rPr>
              <w:t>1</w:t>
            </w:r>
          </w:p>
        </w:tc>
      </w:tr>
      <w:tr w:rsidR="00C379A7" w14:paraId="2E5A3464"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0486D3BC"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4375789C"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0CA0E40C"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13595F01"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669E5724"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6381FF9B" w14:textId="77777777" w:rsidR="00C379A7" w:rsidRDefault="00000000">
            <w:pPr>
              <w:spacing w:before="40" w:after="40"/>
              <w:jc w:val="center"/>
            </w:pPr>
            <w:r>
              <w:rPr>
                <w:sz w:val="20"/>
              </w:rPr>
              <w:t>0</w:t>
            </w:r>
          </w:p>
        </w:tc>
        <w:tc>
          <w:tcPr>
            <w:tcW w:w="2592" w:type="dxa"/>
            <w:tcBorders>
              <w:top w:val="single" w:sz="4" w:space="0" w:color="000000"/>
              <w:left w:val="single" w:sz="4" w:space="0" w:color="000000"/>
              <w:bottom w:val="single" w:sz="4" w:space="0" w:color="000000"/>
              <w:right w:val="single" w:sz="4" w:space="0" w:color="000000"/>
            </w:tcBorders>
          </w:tcPr>
          <w:p w14:paraId="0D37BCFF" w14:textId="77777777" w:rsidR="00C379A7" w:rsidRDefault="00000000">
            <w:pPr>
              <w:spacing w:before="40" w:after="40"/>
              <w:jc w:val="center"/>
            </w:pPr>
            <w:r>
              <w:rPr>
                <w:sz w:val="20"/>
              </w:rPr>
              <w:t>1</w:t>
            </w:r>
          </w:p>
        </w:tc>
      </w:tr>
      <w:tr w:rsidR="00C379A7" w14:paraId="552B9F50"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5598AB2E"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5CEBEF28"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6242BD80" w14:textId="77777777" w:rsidR="00C379A7" w:rsidRDefault="00000000">
            <w:pPr>
              <w:spacing w:before="40" w:after="40"/>
              <w:jc w:val="center"/>
            </w:pPr>
            <w:r>
              <w:rPr>
                <w:sz w:val="20"/>
              </w:rPr>
              <w:t>1</w:t>
            </w:r>
          </w:p>
        </w:tc>
        <w:tc>
          <w:tcPr>
            <w:tcW w:w="1296" w:type="dxa"/>
            <w:tcBorders>
              <w:top w:val="single" w:sz="4" w:space="0" w:color="000000"/>
              <w:left w:val="single" w:sz="4" w:space="0" w:color="000000"/>
              <w:bottom w:val="single" w:sz="4" w:space="0" w:color="000000"/>
              <w:right w:val="single" w:sz="4" w:space="0" w:color="000000"/>
            </w:tcBorders>
          </w:tcPr>
          <w:p w14:paraId="356CCDE3"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2A235701"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28CD9D87" w14:textId="77777777" w:rsidR="00C379A7" w:rsidRDefault="00000000">
            <w:pPr>
              <w:spacing w:before="40" w:after="40"/>
              <w:jc w:val="center"/>
            </w:pPr>
            <w:r>
              <w:rPr>
                <w:sz w:val="20"/>
              </w:rPr>
              <w:t>0</w:t>
            </w:r>
          </w:p>
        </w:tc>
        <w:tc>
          <w:tcPr>
            <w:tcW w:w="2592" w:type="dxa"/>
            <w:tcBorders>
              <w:top w:val="single" w:sz="4" w:space="0" w:color="000000"/>
              <w:left w:val="single" w:sz="4" w:space="0" w:color="000000"/>
              <w:bottom w:val="single" w:sz="4" w:space="0" w:color="000000"/>
              <w:right w:val="single" w:sz="4" w:space="0" w:color="000000"/>
            </w:tcBorders>
          </w:tcPr>
          <w:p w14:paraId="7321078D" w14:textId="77777777" w:rsidR="00C379A7" w:rsidRDefault="00000000">
            <w:pPr>
              <w:spacing w:before="40" w:after="40"/>
              <w:jc w:val="center"/>
            </w:pPr>
            <w:r>
              <w:rPr>
                <w:sz w:val="20"/>
              </w:rPr>
              <w:t>1</w:t>
            </w:r>
          </w:p>
        </w:tc>
      </w:tr>
      <w:tr w:rsidR="00C379A7" w14:paraId="5562165B"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058B99E8"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579C0497"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1768EE3F"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2F88B51D" w14:textId="77777777" w:rsidR="00C379A7" w:rsidRDefault="00000000">
            <w:pPr>
              <w:spacing w:before="40" w:after="40"/>
              <w:jc w:val="center"/>
            </w:pPr>
            <w:r>
              <w:rPr>
                <w:sz w:val="20"/>
              </w:rPr>
              <w:t>1</w:t>
            </w:r>
          </w:p>
        </w:tc>
        <w:tc>
          <w:tcPr>
            <w:tcW w:w="864" w:type="dxa"/>
            <w:tcBorders>
              <w:top w:val="single" w:sz="4" w:space="0" w:color="000000"/>
              <w:left w:val="single" w:sz="4" w:space="0" w:color="000000"/>
              <w:bottom w:val="single" w:sz="4" w:space="0" w:color="000000"/>
              <w:right w:val="single" w:sz="4" w:space="0" w:color="000000"/>
            </w:tcBorders>
          </w:tcPr>
          <w:p w14:paraId="2A98E54A" w14:textId="77777777" w:rsidR="00C379A7" w:rsidRDefault="00000000">
            <w:pPr>
              <w:spacing w:before="40" w:after="40"/>
              <w:jc w:val="center"/>
            </w:pPr>
            <w:r>
              <w:rPr>
                <w:sz w:val="20"/>
              </w:rPr>
              <w:t>0</w:t>
            </w:r>
          </w:p>
        </w:tc>
        <w:tc>
          <w:tcPr>
            <w:tcW w:w="1152" w:type="dxa"/>
            <w:tcBorders>
              <w:top w:val="single" w:sz="4" w:space="0" w:color="000000"/>
              <w:left w:val="single" w:sz="4" w:space="0" w:color="000000"/>
              <w:bottom w:val="single" w:sz="4" w:space="0" w:color="000000"/>
              <w:right w:val="single" w:sz="4" w:space="0" w:color="000000"/>
            </w:tcBorders>
          </w:tcPr>
          <w:p w14:paraId="46A113DC" w14:textId="77777777" w:rsidR="00C379A7" w:rsidRDefault="00000000">
            <w:pPr>
              <w:spacing w:before="40" w:after="40"/>
              <w:jc w:val="center"/>
            </w:pPr>
            <w:r>
              <w:rPr>
                <w:sz w:val="20"/>
              </w:rPr>
              <w:t>0</w:t>
            </w:r>
          </w:p>
        </w:tc>
        <w:tc>
          <w:tcPr>
            <w:tcW w:w="2592" w:type="dxa"/>
            <w:tcBorders>
              <w:top w:val="single" w:sz="4" w:space="0" w:color="000000"/>
              <w:left w:val="single" w:sz="4" w:space="0" w:color="000000"/>
              <w:bottom w:val="single" w:sz="4" w:space="0" w:color="000000"/>
              <w:right w:val="single" w:sz="4" w:space="0" w:color="000000"/>
            </w:tcBorders>
          </w:tcPr>
          <w:p w14:paraId="2C83BFCE" w14:textId="77777777" w:rsidR="00C379A7" w:rsidRDefault="00000000">
            <w:pPr>
              <w:spacing w:before="40" w:after="40"/>
              <w:jc w:val="center"/>
            </w:pPr>
            <w:r>
              <w:rPr>
                <w:sz w:val="20"/>
              </w:rPr>
              <w:t>1</w:t>
            </w:r>
          </w:p>
        </w:tc>
      </w:tr>
      <w:tr w:rsidR="00C379A7" w14:paraId="26BFD279"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2F0076B4"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3FD6A278"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2823AF96" w14:textId="77777777" w:rsidR="00C379A7" w:rsidRDefault="00000000">
            <w:pPr>
              <w:spacing w:before="40" w:after="40"/>
              <w:jc w:val="center"/>
            </w:pPr>
            <w:r>
              <w:rPr>
                <w:sz w:val="20"/>
              </w:rPr>
              <w:t>1</w:t>
            </w:r>
          </w:p>
        </w:tc>
        <w:tc>
          <w:tcPr>
            <w:tcW w:w="1296" w:type="dxa"/>
            <w:tcBorders>
              <w:top w:val="single" w:sz="4" w:space="0" w:color="000000"/>
              <w:left w:val="single" w:sz="4" w:space="0" w:color="000000"/>
              <w:bottom w:val="single" w:sz="4" w:space="0" w:color="000000"/>
              <w:right w:val="single" w:sz="4" w:space="0" w:color="000000"/>
            </w:tcBorders>
          </w:tcPr>
          <w:p w14:paraId="7C13C6BC"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1DBC11CF"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5304013F" w14:textId="77777777" w:rsidR="00C379A7" w:rsidRDefault="00000000">
            <w:pPr>
              <w:spacing w:before="40" w:after="40"/>
              <w:jc w:val="center"/>
            </w:pPr>
            <w:r>
              <w:rPr>
                <w:sz w:val="20"/>
              </w:rPr>
              <w:t>1</w:t>
            </w:r>
          </w:p>
        </w:tc>
        <w:tc>
          <w:tcPr>
            <w:tcW w:w="2592" w:type="dxa"/>
            <w:tcBorders>
              <w:top w:val="single" w:sz="4" w:space="0" w:color="000000"/>
              <w:left w:val="single" w:sz="4" w:space="0" w:color="000000"/>
              <w:bottom w:val="single" w:sz="4" w:space="0" w:color="000000"/>
              <w:right w:val="single" w:sz="4" w:space="0" w:color="000000"/>
            </w:tcBorders>
          </w:tcPr>
          <w:p w14:paraId="5BB0BFED" w14:textId="77777777" w:rsidR="00C379A7" w:rsidRDefault="00000000">
            <w:pPr>
              <w:spacing w:before="40" w:after="40"/>
              <w:jc w:val="center"/>
            </w:pPr>
            <w:r>
              <w:rPr>
                <w:sz w:val="20"/>
              </w:rPr>
              <w:t>1</w:t>
            </w:r>
          </w:p>
        </w:tc>
      </w:tr>
      <w:tr w:rsidR="00C379A7" w14:paraId="7FC7A80D" w14:textId="77777777">
        <w:trPr>
          <w:jc w:val="center"/>
        </w:trPr>
        <w:tc>
          <w:tcPr>
            <w:tcW w:w="864" w:type="dxa"/>
            <w:tcBorders>
              <w:top w:val="single" w:sz="4" w:space="0" w:color="000000"/>
              <w:left w:val="single" w:sz="4" w:space="0" w:color="000000"/>
              <w:bottom w:val="single" w:sz="4" w:space="0" w:color="000000"/>
              <w:right w:val="single" w:sz="4" w:space="0" w:color="000000"/>
            </w:tcBorders>
          </w:tcPr>
          <w:p w14:paraId="27FA2A99"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434103BA"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3038CFBC" w14:textId="77777777" w:rsidR="00C379A7" w:rsidRDefault="00000000">
            <w:pPr>
              <w:spacing w:before="40" w:after="40"/>
              <w:jc w:val="center"/>
            </w:pPr>
            <w:r>
              <w:rPr>
                <w:sz w:val="20"/>
              </w:rPr>
              <w:t>0</w:t>
            </w:r>
          </w:p>
        </w:tc>
        <w:tc>
          <w:tcPr>
            <w:tcW w:w="1296" w:type="dxa"/>
            <w:tcBorders>
              <w:top w:val="single" w:sz="4" w:space="0" w:color="000000"/>
              <w:left w:val="single" w:sz="4" w:space="0" w:color="000000"/>
              <w:bottom w:val="single" w:sz="4" w:space="0" w:color="000000"/>
              <w:right w:val="single" w:sz="4" w:space="0" w:color="000000"/>
            </w:tcBorders>
          </w:tcPr>
          <w:p w14:paraId="0E863EFC" w14:textId="77777777" w:rsidR="00C379A7" w:rsidRDefault="00000000">
            <w:pPr>
              <w:spacing w:before="40" w:after="40"/>
              <w:jc w:val="center"/>
            </w:pPr>
            <w:r>
              <w:rPr>
                <w:sz w:val="20"/>
              </w:rPr>
              <w:t>0</w:t>
            </w:r>
          </w:p>
        </w:tc>
        <w:tc>
          <w:tcPr>
            <w:tcW w:w="864" w:type="dxa"/>
            <w:tcBorders>
              <w:top w:val="single" w:sz="4" w:space="0" w:color="000000"/>
              <w:left w:val="single" w:sz="4" w:space="0" w:color="000000"/>
              <w:bottom w:val="single" w:sz="4" w:space="0" w:color="000000"/>
              <w:right w:val="single" w:sz="4" w:space="0" w:color="000000"/>
            </w:tcBorders>
          </w:tcPr>
          <w:p w14:paraId="4F2AFB4C" w14:textId="77777777" w:rsidR="00C379A7" w:rsidRDefault="00000000">
            <w:pPr>
              <w:spacing w:before="40" w:after="40"/>
              <w:jc w:val="center"/>
            </w:pPr>
            <w:r>
              <w:rPr>
                <w:sz w:val="20"/>
              </w:rPr>
              <w:t>1</w:t>
            </w:r>
          </w:p>
        </w:tc>
        <w:tc>
          <w:tcPr>
            <w:tcW w:w="1152" w:type="dxa"/>
            <w:tcBorders>
              <w:top w:val="single" w:sz="4" w:space="0" w:color="000000"/>
              <w:left w:val="single" w:sz="4" w:space="0" w:color="000000"/>
              <w:bottom w:val="single" w:sz="4" w:space="0" w:color="000000"/>
              <w:right w:val="single" w:sz="4" w:space="0" w:color="000000"/>
            </w:tcBorders>
          </w:tcPr>
          <w:p w14:paraId="3EF783D4" w14:textId="77777777" w:rsidR="00C379A7" w:rsidRDefault="00000000">
            <w:pPr>
              <w:spacing w:before="40" w:after="40"/>
              <w:jc w:val="center"/>
            </w:pPr>
            <w:r>
              <w:rPr>
                <w:sz w:val="20"/>
              </w:rPr>
              <w:t>0</w:t>
            </w:r>
          </w:p>
        </w:tc>
        <w:tc>
          <w:tcPr>
            <w:tcW w:w="2592" w:type="dxa"/>
            <w:tcBorders>
              <w:top w:val="single" w:sz="4" w:space="0" w:color="000000"/>
              <w:left w:val="single" w:sz="4" w:space="0" w:color="000000"/>
              <w:bottom w:val="single" w:sz="4" w:space="0" w:color="000000"/>
              <w:right w:val="single" w:sz="4" w:space="0" w:color="000000"/>
            </w:tcBorders>
          </w:tcPr>
          <w:p w14:paraId="3889211A" w14:textId="77777777" w:rsidR="00C379A7" w:rsidRDefault="00000000">
            <w:pPr>
              <w:spacing w:before="40" w:after="40"/>
              <w:jc w:val="center"/>
            </w:pPr>
            <w:r>
              <w:rPr>
                <w:sz w:val="20"/>
              </w:rPr>
              <w:t>0</w:t>
            </w:r>
          </w:p>
        </w:tc>
      </w:tr>
    </w:tbl>
    <w:p w14:paraId="2986F11C" w14:textId="77777777" w:rsidR="00C379A7" w:rsidRDefault="00C379A7">
      <w:pPr>
        <w:spacing w:after="80"/>
      </w:pPr>
    </w:p>
    <w:p w14:paraId="38DC98B6" w14:textId="77777777" w:rsidR="00C379A7" w:rsidRDefault="00000000">
      <w:pPr>
        <w:spacing w:before="40" w:after="160"/>
      </w:pPr>
      <w:r>
        <w:rPr>
          <w:b/>
        </w:rPr>
        <w:t>Tablodan görüldüğü üzere istenen değerler:</w:t>
      </w:r>
      <w:r>
        <w:rPr>
          <w:b/>
        </w:rPr>
        <w:br/>
        <w:t>• f(1,1,0) için: A = 1, B = 1, C = 0 =&gt; (1 + 1) + 1'.0 = 1 + 0 = 1</w:t>
      </w:r>
      <w:r>
        <w:rPr>
          <w:b/>
        </w:rPr>
        <w:br/>
        <w:t>• f(1,0,0) için: A = 1, B = 0, C = 0 =&gt; (1 + 0) + 0'.0 = 1 + 1.0 = 1 + 0 = 1</w:t>
      </w:r>
      <w:r>
        <w:rPr>
          <w:b/>
        </w:rPr>
        <w:br/>
        <w:t>Sonuç: f(1,1,0) = 1 ve f(1,0,0) = 1 olur.</w:t>
      </w:r>
    </w:p>
    <w:p w14:paraId="01DB5A48" w14:textId="77777777" w:rsidR="00C379A7" w:rsidRDefault="00000000">
      <w:pPr>
        <w:spacing w:before="40" w:after="60"/>
      </w:pPr>
      <w:r>
        <w:rPr>
          <w:b/>
        </w:rPr>
        <w:t xml:space="preserve">3. </w:t>
      </w:r>
      <w:r>
        <w:t>f(A, B, C) = AC + B'C ifadesine ait Venn şemasını çiziniz.</w:t>
      </w:r>
    </w:p>
    <w:p w14:paraId="57233FAA" w14:textId="77777777" w:rsidR="00C379A7" w:rsidRDefault="00000000">
      <w:pPr>
        <w:spacing w:before="40" w:after="40"/>
      </w:pPr>
      <w:r>
        <w:rPr>
          <w:b/>
        </w:rPr>
        <w:t>Çözüm:</w:t>
      </w:r>
    </w:p>
    <w:p w14:paraId="7E4E4FD9" w14:textId="77777777" w:rsidR="00C379A7" w:rsidRDefault="00000000">
      <w:pPr>
        <w:spacing w:before="40" w:after="60"/>
      </w:pPr>
      <w:r>
        <w:lastRenderedPageBreak/>
        <w:t>Venn Şeması Bağıntıları:</w:t>
      </w:r>
      <w:r>
        <w:br/>
        <w:t>• AC = A ∩ C (A ve C kümelerinin ortak/kesişim bölgesi)</w:t>
      </w:r>
      <w:r>
        <w:br/>
        <w:t>• B'C = C ∩ B' = C \ B (C kümesinin içinde olup B kümesinin dışında kalan bölge)</w:t>
      </w:r>
      <w:r>
        <w:br/>
        <w:t>• Fonksiyon bu iki bölgenin birleşimidir: f = AC ∪ B'C = (A + B')C</w:t>
      </w:r>
      <w:r>
        <w:br/>
        <w:t>Buna göre C dairesi içerisinde; A ile ortak olan bölge ile B'nin dışında kalan tüm bölge taranır. Yalnızca B ve C'nin kesişiminde olup A'da olmayan bölge taranmaz.</w:t>
      </w:r>
    </w:p>
    <w:p w14:paraId="1D5A28AD" w14:textId="77777777" w:rsidR="00C379A7" w:rsidRDefault="00000000">
      <w:pPr>
        <w:spacing w:before="80" w:after="80"/>
        <w:jc w:val="center"/>
      </w:pPr>
      <w:r>
        <w:rPr>
          <w:noProof/>
        </w:rPr>
        <w:drawing>
          <wp:inline distT="0" distB="0" distL="0" distR="0" wp14:anchorId="00C7A3CB" wp14:editId="05E3473D">
            <wp:extent cx="2926080" cy="29065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3_venn.png"/>
                    <pic:cNvPicPr/>
                  </pic:nvPicPr>
                  <pic:blipFill>
                    <a:blip r:embed="rId17"/>
                    <a:stretch>
                      <a:fillRect/>
                    </a:stretch>
                  </pic:blipFill>
                  <pic:spPr>
                    <a:xfrm>
                      <a:off x="0" y="0"/>
                      <a:ext cx="2926080" cy="2906508"/>
                    </a:xfrm>
                    <a:prstGeom prst="rect">
                      <a:avLst/>
                    </a:prstGeom>
                  </pic:spPr>
                </pic:pic>
              </a:graphicData>
            </a:graphic>
          </wp:inline>
        </w:drawing>
      </w:r>
    </w:p>
    <w:p w14:paraId="26D73D9B" w14:textId="77777777" w:rsidR="00C379A7" w:rsidRDefault="00000000">
      <w:pPr>
        <w:spacing w:before="40" w:after="160"/>
        <w:jc w:val="center"/>
      </w:pPr>
      <w:r>
        <w:rPr>
          <w:i/>
        </w:rPr>
        <w:t>Şekil: f(A, B, C) = AC + B'C İfadesine Ait Venn Şeması</w:t>
      </w:r>
    </w:p>
    <w:p w14:paraId="2A632519" w14:textId="77777777" w:rsidR="00C379A7" w:rsidRDefault="00000000">
      <w:pPr>
        <w:spacing w:before="40" w:after="60"/>
      </w:pPr>
      <w:r>
        <w:rPr>
          <w:b/>
        </w:rPr>
        <w:t xml:space="preserve">4. </w:t>
      </w:r>
      <w:r>
        <w:t>A(A + B)C çarpımını en sade hâle getirerek bu ifadeyi gösteren bir devre çiziniz.</w:t>
      </w:r>
    </w:p>
    <w:p w14:paraId="3892F5FE" w14:textId="77777777" w:rsidR="00C379A7" w:rsidRDefault="00000000">
      <w:pPr>
        <w:spacing w:before="40" w:after="40"/>
      </w:pPr>
      <w:r>
        <w:rPr>
          <w:b/>
        </w:rPr>
        <w:t>Çözüm:</w:t>
      </w:r>
    </w:p>
    <w:p w14:paraId="78F3D6CE" w14:textId="77777777" w:rsidR="00C379A7" w:rsidRDefault="00000000">
      <w:pPr>
        <w:spacing w:before="40" w:after="60"/>
      </w:pPr>
      <w:r>
        <w:t>İfade sadeleştirilirse:</w:t>
      </w:r>
    </w:p>
    <w:p w14:paraId="3D848C41" w14:textId="77777777" w:rsidR="00C379A7" w:rsidRDefault="00000000">
      <w:pPr>
        <w:spacing w:before="40" w:after="40"/>
      </w:pPr>
      <m:oMathPara>
        <m:oMath>
          <m:r>
            <w:rPr>
              <w:rFonts w:ascii="Cambria Math" w:hAnsi="Cambria Math"/>
            </w:rPr>
            <m:t>A(A + B)C = (AA + AB)C</m:t>
          </m:r>
        </m:oMath>
      </m:oMathPara>
    </w:p>
    <w:p w14:paraId="2105775A" w14:textId="77777777" w:rsidR="00C379A7" w:rsidRDefault="00000000">
      <w:pPr>
        <w:spacing w:before="40" w:after="40"/>
      </w:pPr>
      <m:oMathPara>
        <m:oMath>
          <m:r>
            <w:rPr>
              <w:rFonts w:ascii="Cambria Math" w:hAnsi="Cambria Math"/>
            </w:rPr>
            <m:t>= (A + AB)C</m:t>
          </m:r>
        </m:oMath>
      </m:oMathPara>
    </w:p>
    <w:p w14:paraId="69C07416" w14:textId="77777777" w:rsidR="00C379A7" w:rsidRDefault="00000000">
      <w:pPr>
        <w:spacing w:before="40" w:after="40"/>
      </w:pPr>
      <m:oMathPara>
        <m:oMath>
          <m:r>
            <w:rPr>
              <w:rFonts w:ascii="Cambria Math" w:hAnsi="Cambria Math"/>
            </w:rPr>
            <m:t>= [A(1 + B)]C</m:t>
          </m:r>
        </m:oMath>
      </m:oMathPara>
    </w:p>
    <w:p w14:paraId="17325945" w14:textId="77777777" w:rsidR="00C379A7" w:rsidRDefault="00000000">
      <w:pPr>
        <w:spacing w:before="40" w:after="60"/>
      </w:pPr>
      <w:r>
        <w:t xml:space="preserve">= </w:t>
      </w:r>
      <m:oMath>
        <m:r>
          <w:rPr>
            <w:rFonts w:ascii="Cambria Math" w:hAnsi="Cambria Math"/>
          </w:rPr>
          <m:t>(A . 1)C = A . C = AC</m:t>
        </m:r>
      </m:oMath>
      <w:r>
        <w:t xml:space="preserve">    (1 + B = 1 özdeşliğinden)</w:t>
      </w:r>
    </w:p>
    <w:p w14:paraId="0197676A" w14:textId="77777777" w:rsidR="00C379A7" w:rsidRDefault="00000000">
      <w:pPr>
        <w:spacing w:before="40" w:after="60"/>
      </w:pPr>
      <w:r>
        <w:t>En sade hâli AC şeklindedir.</w:t>
      </w:r>
      <w:r>
        <w:br/>
        <w:t>Bu ifade; A ve C kontaklarının seri bağlandığı bir anahtarlama devresi veya 2 girişli bir VE (AND) mantık kapısı ile gösterilir:</w:t>
      </w:r>
    </w:p>
    <w:p w14:paraId="2866FB97" w14:textId="77777777" w:rsidR="00C379A7" w:rsidRDefault="00000000">
      <w:pPr>
        <w:spacing w:before="80" w:after="80"/>
        <w:jc w:val="center"/>
      </w:pPr>
      <w:r>
        <w:rPr>
          <w:noProof/>
        </w:rPr>
        <w:drawing>
          <wp:inline distT="0" distB="0" distL="0" distR="0" wp14:anchorId="7B30B43E" wp14:editId="167FA5FF">
            <wp:extent cx="4389120" cy="14588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_circuit.png"/>
                    <pic:cNvPicPr/>
                  </pic:nvPicPr>
                  <pic:blipFill>
                    <a:blip r:embed="rId18"/>
                    <a:stretch>
                      <a:fillRect/>
                    </a:stretch>
                  </pic:blipFill>
                  <pic:spPr>
                    <a:xfrm>
                      <a:off x="0" y="0"/>
                      <a:ext cx="4389120" cy="1458848"/>
                    </a:xfrm>
                    <a:prstGeom prst="rect">
                      <a:avLst/>
                    </a:prstGeom>
                  </pic:spPr>
                </pic:pic>
              </a:graphicData>
            </a:graphic>
          </wp:inline>
        </w:drawing>
      </w:r>
    </w:p>
    <w:p w14:paraId="11CE9E89" w14:textId="77777777" w:rsidR="00C379A7" w:rsidRDefault="00000000">
      <w:pPr>
        <w:spacing w:before="40" w:after="120"/>
        <w:jc w:val="center"/>
      </w:pPr>
      <w:r>
        <w:rPr>
          <w:i/>
        </w:rPr>
        <w:lastRenderedPageBreak/>
        <w:t>Şekil: AC İfadesini Gösteren Anahtarlama ve Mantık Devresi</w:t>
      </w:r>
    </w:p>
    <w:sectPr w:rsidR="00C379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92089849">
    <w:abstractNumId w:val="8"/>
  </w:num>
  <w:num w:numId="2" w16cid:durableId="179324237">
    <w:abstractNumId w:val="6"/>
  </w:num>
  <w:num w:numId="3" w16cid:durableId="174660087">
    <w:abstractNumId w:val="5"/>
  </w:num>
  <w:num w:numId="4" w16cid:durableId="8874252">
    <w:abstractNumId w:val="4"/>
  </w:num>
  <w:num w:numId="5" w16cid:durableId="1152523903">
    <w:abstractNumId w:val="7"/>
  </w:num>
  <w:num w:numId="6" w16cid:durableId="765199849">
    <w:abstractNumId w:val="3"/>
  </w:num>
  <w:num w:numId="7" w16cid:durableId="1534269296">
    <w:abstractNumId w:val="2"/>
  </w:num>
  <w:num w:numId="8" w16cid:durableId="894318583">
    <w:abstractNumId w:val="1"/>
  </w:num>
  <w:num w:numId="9" w16cid:durableId="103130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5"/>
    <w:rsid w:val="0006063C"/>
    <w:rsid w:val="0015074B"/>
    <w:rsid w:val="0029639D"/>
    <w:rsid w:val="00326F90"/>
    <w:rsid w:val="00413860"/>
    <w:rsid w:val="00AA1D8D"/>
    <w:rsid w:val="00B47730"/>
    <w:rsid w:val="00C379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6E3DE"/>
  <w14:defaultImageDpi w14:val="300"/>
  <w15:docId w15:val="{F5729891-8598-4B4B-B8C1-4EBAA28F5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Mücahit</cp:lastModifiedBy>
  <cp:revision>2</cp:revision>
  <dcterms:created xsi:type="dcterms:W3CDTF">2013-12-23T23:15:00Z</dcterms:created>
  <dcterms:modified xsi:type="dcterms:W3CDTF">2026-10-07T19:07:00Z</dcterms:modified>
  <cp:category/>
</cp:coreProperties>
</file>